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Dragon Budget AI Visibility Static Site Action Plan + Prompt Pack</w:t>
      </w:r>
    </w:p>
    <w:p>
      <w:r>
        <w:t xml:space="preserve">Prepared for: Mony Dragon / Dragon Budget  </w:t>
      </w:r>
    </w:p>
    <w:p>
      <w:r>
        <w:t>Goal: Build a static GitHub Pages site that helps Dragon Budget become understandable, quotable, indexable, and discoverable by search engines and AI answer systems.</w:t>
      </w:r>
    </w:p>
    <w:p>
      <w:pPr>
        <w:pStyle w:val="Heading1"/>
      </w:pPr>
      <w:r>
        <w:t>Executive Summary</w:t>
      </w:r>
    </w:p>
    <w:p>
      <w:r>
        <w:t>Dragon Budget should have a small, fast, public static site that clearly explains one powerful idea: "Can I afford this? Get your safe-to-spend today." The site should be structured less like a normal brochure and more like an answer library. AI tools tend to work best with clean pages, precise definitions, comparison tables, FAQs, transparent claims, and useful free tools.</w:t>
      </w:r>
    </w:p>
    <w:p>
      <w:r>
        <w:t>The first version should be simple enough to ship fast:</w:t>
      </w:r>
    </w:p>
    <w:p>
      <w:pPr>
        <w:pStyle w:val="ListNumber"/>
      </w:pPr>
      <w:r>
        <w:t>Homepage</w:t>
      </w:r>
    </w:p>
    <w:p>
      <w:pPr>
        <w:pStyle w:val="ListNumber"/>
      </w:pPr>
      <w:r>
        <w:t>How It Works</w:t>
      </w:r>
    </w:p>
    <w:p>
      <w:pPr>
        <w:pStyle w:val="ListNumber"/>
      </w:pPr>
      <w:r>
        <w:t>Can I Afford This Calculator</w:t>
      </w:r>
    </w:p>
    <w:p>
      <w:pPr>
        <w:pStyle w:val="ListNumber"/>
      </w:pPr>
      <w:r>
        <w:t>Dragon Budget vs Alternatives</w:t>
      </w:r>
    </w:p>
    <w:p>
      <w:pPr>
        <w:pStyle w:val="ListNumber"/>
      </w:pPr>
      <w:r>
        <w:t>Pricing Philosophy</w:t>
      </w:r>
    </w:p>
    <w:p>
      <w:pPr>
        <w:pStyle w:val="ListNumber"/>
      </w:pPr>
      <w:r>
        <w:t>FAQ</w:t>
      </w:r>
    </w:p>
    <w:p>
      <w:pPr>
        <w:pStyle w:val="ListNumber"/>
      </w:pPr>
      <w:r>
        <w:t>Blog/Guides</w:t>
      </w:r>
    </w:p>
    <w:p>
      <w:pPr>
        <w:pStyle w:val="ListNumber"/>
      </w:pPr>
      <w:r>
        <w:t>Press/About</w:t>
      </w:r>
    </w:p>
    <w:p>
      <w:pPr>
        <w:pStyle w:val="ListNumber"/>
      </w:pPr>
      <w:r>
        <w:t>Privacy and Terms starter pages</w:t>
      </w:r>
    </w:p>
    <w:p>
      <w:r>
        <w:t>The site can be plain HTML/CSS/JS or a static Astro/Vite project. For maximum simplicity and GitHub Pages compatibility, this plan assumes a no-build static site using `index.html`, `style.css`, `script.js`, `sitemap.xml`, `robots.txt`, and page folders.</w:t>
      </w:r>
    </w:p>
    <w:p>
      <w:pPr>
        <w:pStyle w:val="Heading1"/>
      </w:pPr>
      <w:r>
        <w:t>Why Static Works for AI Visibility</w:t>
      </w:r>
    </w:p>
    <w:p>
      <w:r>
        <w:t>Static sites are excellent for AI visibility because the content is immediately visible in the HTML. That means crawlers, search engines, and AI retrieval systems do not have to fight a JavaScript dragon behind a loading spinner.</w:t>
      </w:r>
    </w:p>
    <w:p>
      <w:r>
        <w:t>Static site advantages:</w:t>
      </w:r>
    </w:p>
    <w:p>
      <w:pPr>
        <w:pStyle w:val="ListBullet"/>
      </w:pPr>
      <w:r>
        <w:t>Fast page loads</w:t>
      </w:r>
    </w:p>
    <w:p>
      <w:pPr>
        <w:pStyle w:val="ListBullet"/>
      </w:pPr>
      <w:r>
        <w:t>Clean HTML content</w:t>
      </w:r>
    </w:p>
    <w:p>
      <w:pPr>
        <w:pStyle w:val="ListBullet"/>
      </w:pPr>
      <w:r>
        <w:t>Easy GitHub Pages deployment</w:t>
      </w:r>
    </w:p>
    <w:p>
      <w:pPr>
        <w:pStyle w:val="ListBullet"/>
      </w:pPr>
      <w:r>
        <w:t>Low/no hosting cost</w:t>
      </w:r>
    </w:p>
    <w:p>
      <w:pPr>
        <w:pStyle w:val="ListBullet"/>
      </w:pPr>
      <w:r>
        <w:t>Easy indexing</w:t>
      </w:r>
    </w:p>
    <w:p>
      <w:pPr>
        <w:pStyle w:val="ListBullet"/>
      </w:pPr>
      <w:r>
        <w:t>Easy schema markup with JSON-LD</w:t>
      </w:r>
    </w:p>
    <w:p>
      <w:pPr>
        <w:pStyle w:val="ListBullet"/>
      </w:pPr>
      <w:r>
        <w:t>Easy maintenance</w:t>
      </w:r>
    </w:p>
    <w:p>
      <w:pPr>
        <w:pStyle w:val="ListBullet"/>
      </w:pPr>
      <w:r>
        <w:t>No backend risk for the first public marketing site</w:t>
      </w:r>
    </w:p>
    <w:p>
      <w:pPr>
        <w:pStyle w:val="Heading1"/>
      </w:pPr>
      <w:r>
        <w:t>Positioning Statement</w:t>
      </w:r>
    </w:p>
    <w:p>
      <w:r>
        <w:t>Use this core positioning everywhere:</w:t>
      </w:r>
    </w:p>
    <w:p>
      <w:pPr>
        <w:spacing w:before="80" w:after="80"/>
        <w:ind w:left="360"/>
      </w:pPr>
      <w:r>
        <w:rPr>
          <w:i/>
          <w:color w:val="1F4E79"/>
        </w:rPr>
        <w:t>Dragon Budget is a simple budgeting app that answers the everyday money question: "Can I afford this?" It calculates your safe-to-spend amount based on your bills, income, savings goals, and upcoming expenses so you can make confident purchase decisions before you spend.</w:t>
      </w:r>
    </w:p>
    <w:p>
      <w:r>
        <w:t>Short version:</w:t>
      </w:r>
    </w:p>
    <w:p>
      <w:pPr>
        <w:spacing w:before="80" w:after="80"/>
        <w:ind w:left="360"/>
      </w:pPr>
      <w:r>
        <w:rPr>
          <w:i/>
          <w:color w:val="1F4E79"/>
        </w:rPr>
        <w:t>Dragon Budget helps you know what is safe to spend today.</w:t>
      </w:r>
    </w:p>
    <w:p>
      <w:r>
        <w:t>Micro-slogan options:</w:t>
      </w:r>
    </w:p>
    <w:p>
      <w:pPr>
        <w:pStyle w:val="ListBullet"/>
      </w:pPr>
      <w:r>
        <w:t>Can I afford this? Get your safe-to-spend today.</w:t>
      </w:r>
    </w:p>
    <w:p>
      <w:pPr>
        <w:pStyle w:val="ListBullet"/>
      </w:pPr>
      <w:r>
        <w:t>Know before you spend.</w:t>
      </w:r>
    </w:p>
    <w:p>
      <w:pPr>
        <w:pStyle w:val="ListBullet"/>
      </w:pPr>
      <w:r>
        <w:t>Budgeting for the moment you actually need it.</w:t>
      </w:r>
    </w:p>
    <w:p>
      <w:pPr>
        <w:pStyle w:val="ListBullet"/>
      </w:pPr>
      <w:r>
        <w:t>Your safe-to-spend number, before the checkout regret goblin arrives.</w:t>
      </w:r>
    </w:p>
    <w:p>
      <w:pPr>
        <w:pStyle w:val="ListBullet"/>
      </w:pPr>
      <w:r>
        <w:t>A budget app for real-life spending decisions.</w:t>
      </w:r>
    </w:p>
    <w:p>
      <w:pPr>
        <w:pStyle w:val="Heading1"/>
      </w:pPr>
      <w:r>
        <w:t>MVP Site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b/>
                <w:color w:val="FFFFFF"/>
              </w:rPr>
              <w:t>Page</w:t>
            </w:r>
          </w:p>
        </w:tc>
        <w:tc>
          <w:tcPr>
            <w:tcW w:type="dxa" w:w="2520"/>
            <w:vAlign w:val="center"/>
            <w:shd w:fill="1F4E79"/>
          </w:tcPr>
          <w:p>
            <w:r/>
            <w:r>
              <w:rPr>
                <w:b/>
                <w:color w:val="FFFFFF"/>
              </w:rPr>
              <w:t>URL</w:t>
            </w:r>
          </w:p>
        </w:tc>
        <w:tc>
          <w:tcPr>
            <w:tcW w:type="dxa" w:w="2520"/>
            <w:vAlign w:val="center"/>
            <w:shd w:fill="1F4E79"/>
          </w:tcPr>
          <w:p>
            <w:r/>
            <w:r>
              <w:rPr>
                <w:b/>
                <w:color w:val="FFFFFF"/>
              </w:rPr>
              <w:t>Purpose</w:t>
            </w:r>
          </w:p>
        </w:tc>
        <w:tc>
          <w:tcPr>
            <w:tcW w:type="dxa" w:w="2520"/>
            <w:vAlign w:val="center"/>
            <w:shd w:fill="1F4E79"/>
          </w:tcPr>
          <w:p>
            <w:r/>
            <w:r>
              <w:rPr>
                <w:b/>
                <w:color w:val="FFFFFF"/>
              </w:rPr>
              <w:t>AI Visibility Role</w:t>
            </w:r>
          </w:p>
        </w:tc>
      </w:tr>
      <w:tr>
        <w:tc>
          <w:tcPr>
            <w:tcW w:type="dxa" w:w="2520"/>
            <w:vAlign w:val="center"/>
          </w:tcPr>
          <w:p>
            <w:r/>
            <w:r>
              <w:rPr>
                <w:b w:val="0"/>
              </w:rPr>
              <w:t>Home</w:t>
            </w:r>
          </w:p>
        </w:tc>
        <w:tc>
          <w:tcPr>
            <w:tcW w:type="dxa" w:w="2520"/>
            <w:vAlign w:val="center"/>
          </w:tcPr>
          <w:p>
            <w:r/>
            <w:r>
              <w:rPr>
                <w:b w:val="0"/>
              </w:rPr>
              <w:t>`/`</w:t>
            </w:r>
          </w:p>
        </w:tc>
        <w:tc>
          <w:tcPr>
            <w:tcW w:type="dxa" w:w="2520"/>
            <w:vAlign w:val="center"/>
          </w:tcPr>
          <w:p>
            <w:r/>
            <w:r>
              <w:rPr>
                <w:b w:val="0"/>
              </w:rPr>
              <w:t>Explain the app and capture interest</w:t>
            </w:r>
          </w:p>
        </w:tc>
        <w:tc>
          <w:tcPr>
            <w:tcW w:type="dxa" w:w="2520"/>
            <w:vAlign w:val="center"/>
          </w:tcPr>
          <w:p>
            <w:r/>
            <w:r>
              <w:rPr>
                <w:b w:val="0"/>
              </w:rPr>
              <w:t>Entity definition and brand association</w:t>
            </w:r>
          </w:p>
        </w:tc>
      </w:tr>
      <w:tr>
        <w:tc>
          <w:tcPr>
            <w:tcW w:type="dxa" w:w="2520"/>
            <w:vAlign w:val="center"/>
            <w:shd w:fill="F7FBFF"/>
          </w:tcPr>
          <w:p>
            <w:r/>
            <w:r>
              <w:rPr>
                <w:b w:val="0"/>
              </w:rPr>
              <w:t>How It Works</w:t>
            </w:r>
          </w:p>
        </w:tc>
        <w:tc>
          <w:tcPr>
            <w:tcW w:type="dxa" w:w="2520"/>
            <w:vAlign w:val="center"/>
            <w:shd w:fill="F7FBFF"/>
          </w:tcPr>
          <w:p>
            <w:r/>
            <w:r>
              <w:rPr>
                <w:b w:val="0"/>
              </w:rPr>
              <w:t>`/how-it-works/`</w:t>
            </w:r>
          </w:p>
        </w:tc>
        <w:tc>
          <w:tcPr>
            <w:tcW w:type="dxa" w:w="2520"/>
            <w:vAlign w:val="center"/>
            <w:shd w:fill="F7FBFF"/>
          </w:tcPr>
          <w:p>
            <w:r/>
            <w:r>
              <w:rPr>
                <w:b w:val="0"/>
              </w:rPr>
              <w:t>Explain safe-to-spend logic</w:t>
            </w:r>
          </w:p>
        </w:tc>
        <w:tc>
          <w:tcPr>
            <w:tcW w:type="dxa" w:w="2520"/>
            <w:vAlign w:val="center"/>
            <w:shd w:fill="F7FBFF"/>
          </w:tcPr>
          <w:p>
            <w:r/>
            <w:r>
              <w:rPr>
                <w:b w:val="0"/>
              </w:rPr>
              <w:t>Answer extraction page</w:t>
            </w:r>
          </w:p>
        </w:tc>
      </w:tr>
      <w:tr>
        <w:tc>
          <w:tcPr>
            <w:tcW w:type="dxa" w:w="2520"/>
            <w:vAlign w:val="center"/>
          </w:tcPr>
          <w:p>
            <w:r/>
            <w:r>
              <w:rPr>
                <w:b w:val="0"/>
              </w:rPr>
              <w:t>Calculator</w:t>
            </w:r>
          </w:p>
        </w:tc>
        <w:tc>
          <w:tcPr>
            <w:tcW w:type="dxa" w:w="2520"/>
            <w:vAlign w:val="center"/>
          </w:tcPr>
          <w:p>
            <w:r/>
            <w:r>
              <w:rPr>
                <w:b w:val="0"/>
              </w:rPr>
              <w:t>`/can-i-afford-this-calculator/`</w:t>
            </w:r>
          </w:p>
        </w:tc>
        <w:tc>
          <w:tcPr>
            <w:tcW w:type="dxa" w:w="2520"/>
            <w:vAlign w:val="center"/>
          </w:tcPr>
          <w:p>
            <w:r/>
            <w:r>
              <w:rPr>
                <w:b w:val="0"/>
              </w:rPr>
              <w:t>Free interactive tool</w:t>
            </w:r>
          </w:p>
        </w:tc>
        <w:tc>
          <w:tcPr>
            <w:tcW w:type="dxa" w:w="2520"/>
            <w:vAlign w:val="center"/>
          </w:tcPr>
          <w:p>
            <w:r/>
            <w:r>
              <w:rPr>
                <w:b w:val="0"/>
              </w:rPr>
              <w:t>Linkable utility and search magnet</w:t>
            </w:r>
          </w:p>
        </w:tc>
      </w:tr>
      <w:tr>
        <w:tc>
          <w:tcPr>
            <w:tcW w:type="dxa" w:w="2520"/>
            <w:vAlign w:val="center"/>
            <w:shd w:fill="F7FBFF"/>
          </w:tcPr>
          <w:p>
            <w:r/>
            <w:r>
              <w:rPr>
                <w:b w:val="0"/>
              </w:rPr>
              <w:t>Comparisons</w:t>
            </w:r>
          </w:p>
        </w:tc>
        <w:tc>
          <w:tcPr>
            <w:tcW w:type="dxa" w:w="2520"/>
            <w:vAlign w:val="center"/>
            <w:shd w:fill="F7FBFF"/>
          </w:tcPr>
          <w:p>
            <w:r/>
            <w:r>
              <w:rPr>
                <w:b w:val="0"/>
              </w:rPr>
              <w:t>`/dragon-budget-vs-budgeting-apps/`</w:t>
            </w:r>
          </w:p>
        </w:tc>
        <w:tc>
          <w:tcPr>
            <w:tcW w:type="dxa" w:w="2520"/>
            <w:vAlign w:val="center"/>
            <w:shd w:fill="F7FBFF"/>
          </w:tcPr>
          <w:p>
            <w:r/>
            <w:r>
              <w:rPr>
                <w:b w:val="0"/>
              </w:rPr>
              <w:t>Compare Dragon Budget to alternatives</w:t>
            </w:r>
          </w:p>
        </w:tc>
        <w:tc>
          <w:tcPr>
            <w:tcW w:type="dxa" w:w="2520"/>
            <w:vAlign w:val="center"/>
            <w:shd w:fill="F7FBFF"/>
          </w:tcPr>
          <w:p>
            <w:r/>
            <w:r>
              <w:rPr>
                <w:b w:val="0"/>
              </w:rPr>
              <w:t>AI comparison-friendly page</w:t>
            </w:r>
          </w:p>
        </w:tc>
      </w:tr>
      <w:tr>
        <w:tc>
          <w:tcPr>
            <w:tcW w:type="dxa" w:w="2520"/>
            <w:vAlign w:val="center"/>
          </w:tcPr>
          <w:p>
            <w:r/>
            <w:r>
              <w:rPr>
                <w:b w:val="0"/>
              </w:rPr>
              <w:t>Pricing</w:t>
            </w:r>
          </w:p>
        </w:tc>
        <w:tc>
          <w:tcPr>
            <w:tcW w:type="dxa" w:w="2520"/>
            <w:vAlign w:val="center"/>
          </w:tcPr>
          <w:p>
            <w:r/>
            <w:r>
              <w:rPr>
                <w:b w:val="0"/>
              </w:rPr>
              <w:t>`/pricing/`</w:t>
            </w:r>
          </w:p>
        </w:tc>
        <w:tc>
          <w:tcPr>
            <w:tcW w:type="dxa" w:w="2520"/>
            <w:vAlign w:val="center"/>
          </w:tcPr>
          <w:p>
            <w:r/>
            <w:r>
              <w:rPr>
                <w:b w:val="0"/>
              </w:rPr>
              <w:t>Explain adaptive pricing concept</w:t>
            </w:r>
          </w:p>
        </w:tc>
        <w:tc>
          <w:tcPr>
            <w:tcW w:type="dxa" w:w="2520"/>
            <w:vAlign w:val="center"/>
          </w:tcPr>
          <w:p>
            <w:r/>
            <w:r>
              <w:rPr>
                <w:b w:val="0"/>
              </w:rPr>
              <w:t>Trust and differentiation</w:t>
            </w:r>
          </w:p>
        </w:tc>
      </w:tr>
      <w:tr>
        <w:tc>
          <w:tcPr>
            <w:tcW w:type="dxa" w:w="2520"/>
            <w:vAlign w:val="center"/>
            <w:shd w:fill="F7FBFF"/>
          </w:tcPr>
          <w:p>
            <w:r/>
            <w:r>
              <w:rPr>
                <w:b w:val="0"/>
              </w:rPr>
              <w:t>FAQ</w:t>
            </w:r>
          </w:p>
        </w:tc>
        <w:tc>
          <w:tcPr>
            <w:tcW w:type="dxa" w:w="2520"/>
            <w:vAlign w:val="center"/>
            <w:shd w:fill="F7FBFF"/>
          </w:tcPr>
          <w:p>
            <w:r/>
            <w:r>
              <w:rPr>
                <w:b w:val="0"/>
              </w:rPr>
              <w:t>`/faq/`</w:t>
            </w:r>
          </w:p>
        </w:tc>
        <w:tc>
          <w:tcPr>
            <w:tcW w:type="dxa" w:w="2520"/>
            <w:vAlign w:val="center"/>
            <w:shd w:fill="F7FBFF"/>
          </w:tcPr>
          <w:p>
            <w:r/>
            <w:r>
              <w:rPr>
                <w:b w:val="0"/>
              </w:rPr>
              <w:t>Answer direct questions</w:t>
            </w:r>
          </w:p>
        </w:tc>
        <w:tc>
          <w:tcPr>
            <w:tcW w:type="dxa" w:w="2520"/>
            <w:vAlign w:val="center"/>
            <w:shd w:fill="F7FBFF"/>
          </w:tcPr>
          <w:p>
            <w:r/>
            <w:r>
              <w:rPr>
                <w:b w:val="0"/>
              </w:rPr>
              <w:t>AI Q&amp;A source material</w:t>
            </w:r>
          </w:p>
        </w:tc>
      </w:tr>
      <w:tr>
        <w:tc>
          <w:tcPr>
            <w:tcW w:type="dxa" w:w="2520"/>
            <w:vAlign w:val="center"/>
          </w:tcPr>
          <w:p>
            <w:r/>
            <w:r>
              <w:rPr>
                <w:b w:val="0"/>
              </w:rPr>
              <w:t>Guides</w:t>
            </w:r>
          </w:p>
        </w:tc>
        <w:tc>
          <w:tcPr>
            <w:tcW w:type="dxa" w:w="2520"/>
            <w:vAlign w:val="center"/>
          </w:tcPr>
          <w:p>
            <w:r/>
            <w:r>
              <w:rPr>
                <w:b w:val="0"/>
              </w:rPr>
              <w:t>`/guides/`</w:t>
            </w:r>
          </w:p>
        </w:tc>
        <w:tc>
          <w:tcPr>
            <w:tcW w:type="dxa" w:w="2520"/>
            <w:vAlign w:val="center"/>
          </w:tcPr>
          <w:p>
            <w:r/>
            <w:r>
              <w:rPr>
                <w:b w:val="0"/>
              </w:rPr>
              <w:t>Educational content hub</w:t>
            </w:r>
          </w:p>
        </w:tc>
        <w:tc>
          <w:tcPr>
            <w:tcW w:type="dxa" w:w="2520"/>
            <w:vAlign w:val="center"/>
          </w:tcPr>
          <w:p>
            <w:r/>
            <w:r>
              <w:rPr>
                <w:b w:val="0"/>
              </w:rPr>
              <w:t>Long-tail search/AEO content</w:t>
            </w:r>
          </w:p>
        </w:tc>
      </w:tr>
      <w:tr>
        <w:tc>
          <w:tcPr>
            <w:tcW w:type="dxa" w:w="2520"/>
            <w:vAlign w:val="center"/>
            <w:shd w:fill="F7FBFF"/>
          </w:tcPr>
          <w:p>
            <w:r/>
            <w:r>
              <w:rPr>
                <w:b w:val="0"/>
              </w:rPr>
              <w:t>About/Press</w:t>
            </w:r>
          </w:p>
        </w:tc>
        <w:tc>
          <w:tcPr>
            <w:tcW w:type="dxa" w:w="2520"/>
            <w:vAlign w:val="center"/>
            <w:shd w:fill="F7FBFF"/>
          </w:tcPr>
          <w:p>
            <w:r/>
            <w:r>
              <w:rPr>
                <w:b w:val="0"/>
              </w:rPr>
              <w:t>`/about/`</w:t>
            </w:r>
          </w:p>
        </w:tc>
        <w:tc>
          <w:tcPr>
            <w:tcW w:type="dxa" w:w="2520"/>
            <w:vAlign w:val="center"/>
            <w:shd w:fill="F7FBFF"/>
          </w:tcPr>
          <w:p>
            <w:r/>
            <w:r>
              <w:rPr>
                <w:b w:val="0"/>
              </w:rPr>
              <w:t>Establish creator credibility</w:t>
            </w:r>
          </w:p>
        </w:tc>
        <w:tc>
          <w:tcPr>
            <w:tcW w:type="dxa" w:w="2520"/>
            <w:vAlign w:val="center"/>
            <w:shd w:fill="F7FBFF"/>
          </w:tcPr>
          <w:p>
            <w:r/>
            <w:r>
              <w:rPr>
                <w:b w:val="0"/>
              </w:rPr>
              <w:t>Trust and citation page</w:t>
            </w:r>
          </w:p>
        </w:tc>
      </w:tr>
      <w:tr>
        <w:tc>
          <w:tcPr>
            <w:tcW w:type="dxa" w:w="2520"/>
            <w:vAlign w:val="center"/>
          </w:tcPr>
          <w:p>
            <w:r/>
            <w:r>
              <w:rPr>
                <w:b w:val="0"/>
              </w:rPr>
              <w:t>Privacy</w:t>
            </w:r>
          </w:p>
        </w:tc>
        <w:tc>
          <w:tcPr>
            <w:tcW w:type="dxa" w:w="2520"/>
            <w:vAlign w:val="center"/>
          </w:tcPr>
          <w:p>
            <w:r/>
            <w:r>
              <w:rPr>
                <w:b w:val="0"/>
              </w:rPr>
              <w:t>`/privacy/`</w:t>
            </w:r>
          </w:p>
        </w:tc>
        <w:tc>
          <w:tcPr>
            <w:tcW w:type="dxa" w:w="2520"/>
            <w:vAlign w:val="center"/>
          </w:tcPr>
          <w:p>
            <w:r/>
            <w:r>
              <w:rPr>
                <w:b w:val="0"/>
              </w:rPr>
              <w:t>Transparency</w:t>
            </w:r>
          </w:p>
        </w:tc>
        <w:tc>
          <w:tcPr>
            <w:tcW w:type="dxa" w:w="2520"/>
            <w:vAlign w:val="center"/>
          </w:tcPr>
          <w:p>
            <w:r/>
            <w:r>
              <w:rPr>
                <w:b w:val="0"/>
              </w:rPr>
              <w:t>Trust requirement</w:t>
            </w:r>
          </w:p>
        </w:tc>
      </w:tr>
      <w:tr>
        <w:tc>
          <w:tcPr>
            <w:tcW w:type="dxa" w:w="2520"/>
            <w:vAlign w:val="center"/>
            <w:shd w:fill="F7FBFF"/>
          </w:tcPr>
          <w:p>
            <w:r/>
            <w:r>
              <w:rPr>
                <w:b w:val="0"/>
              </w:rPr>
              <w:t>Terms</w:t>
            </w:r>
          </w:p>
        </w:tc>
        <w:tc>
          <w:tcPr>
            <w:tcW w:type="dxa" w:w="2520"/>
            <w:vAlign w:val="center"/>
            <w:shd w:fill="F7FBFF"/>
          </w:tcPr>
          <w:p>
            <w:r/>
            <w:r>
              <w:rPr>
                <w:b w:val="0"/>
              </w:rPr>
              <w:t>`/terms/`</w:t>
            </w:r>
          </w:p>
        </w:tc>
        <w:tc>
          <w:tcPr>
            <w:tcW w:type="dxa" w:w="2520"/>
            <w:vAlign w:val="center"/>
            <w:shd w:fill="F7FBFF"/>
          </w:tcPr>
          <w:p>
            <w:r/>
            <w:r>
              <w:rPr>
                <w:b w:val="0"/>
              </w:rPr>
              <w:t>Basic legal expectations</w:t>
            </w:r>
          </w:p>
        </w:tc>
        <w:tc>
          <w:tcPr>
            <w:tcW w:type="dxa" w:w="2520"/>
            <w:vAlign w:val="center"/>
            <w:shd w:fill="F7FBFF"/>
          </w:tcPr>
          <w:p>
            <w:r/>
            <w:r>
              <w:rPr>
                <w:b w:val="0"/>
              </w:rPr>
              <w:t>Trust requirement</w:t>
            </w:r>
          </w:p>
        </w:tc>
      </w:tr>
    </w:tbl>
    <w:p/>
    <w:p>
      <w:pPr>
        <w:pStyle w:val="Heading1"/>
      </w:pPr>
      <w:r>
        <w:t>Recommended Folder Structure</w:t>
      </w:r>
    </w:p>
    <w:p>
      <w:pPr>
        <w:spacing w:after="0"/>
        <w:ind w:left="288"/>
        <w:shd w:fill="F2F6FB"/>
      </w:pPr>
      <w:r>
        <w:rPr>
          <w:rFonts w:ascii="Consolas" w:hAnsi="Consolas" w:eastAsia="Consolas"/>
          <w:sz w:val="17"/>
        </w:rPr>
        <w:t>/dragon-budget-site</w:t>
      </w:r>
    </w:p>
    <w:p>
      <w:pPr>
        <w:spacing w:after="0"/>
        <w:ind w:left="288"/>
        <w:shd w:fill="F2F6FB"/>
      </w:pPr>
      <w:r>
        <w:rPr>
          <w:rFonts w:ascii="Consolas" w:hAnsi="Consolas" w:eastAsia="Consolas"/>
          <w:sz w:val="17"/>
        </w:rPr>
        <w:t xml:space="preserve">  index.html</w:t>
      </w:r>
    </w:p>
    <w:p>
      <w:pPr>
        <w:spacing w:after="0"/>
        <w:ind w:left="288"/>
        <w:shd w:fill="F2F6FB"/>
      </w:pPr>
      <w:r>
        <w:rPr>
          <w:rFonts w:ascii="Consolas" w:hAnsi="Consolas" w:eastAsia="Consolas"/>
          <w:sz w:val="17"/>
        </w:rPr>
        <w:t xml:space="preserve">  style.css</w:t>
      </w:r>
    </w:p>
    <w:p>
      <w:pPr>
        <w:spacing w:after="0"/>
        <w:ind w:left="288"/>
        <w:shd w:fill="F2F6FB"/>
      </w:pPr>
      <w:r>
        <w:rPr>
          <w:rFonts w:ascii="Consolas" w:hAnsi="Consolas" w:eastAsia="Consolas"/>
          <w:sz w:val="17"/>
        </w:rPr>
        <w:t xml:space="preserve">  script.js</w:t>
      </w:r>
    </w:p>
    <w:p>
      <w:pPr>
        <w:spacing w:after="0"/>
        <w:ind w:left="288"/>
        <w:shd w:fill="F2F6FB"/>
      </w:pPr>
      <w:r>
        <w:rPr>
          <w:rFonts w:ascii="Consolas" w:hAnsi="Consolas" w:eastAsia="Consolas"/>
          <w:sz w:val="17"/>
        </w:rPr>
        <w:t xml:space="preserve">  robots.txt</w:t>
      </w:r>
    </w:p>
    <w:p>
      <w:pPr>
        <w:spacing w:after="0"/>
        <w:ind w:left="288"/>
        <w:shd w:fill="F2F6FB"/>
      </w:pPr>
      <w:r>
        <w:rPr>
          <w:rFonts w:ascii="Consolas" w:hAnsi="Consolas" w:eastAsia="Consolas"/>
          <w:sz w:val="17"/>
        </w:rPr>
        <w:t xml:space="preserve">  sitemap.xml</w:t>
      </w:r>
    </w:p>
    <w:p>
      <w:pPr>
        <w:spacing w:after="0"/>
        <w:ind w:left="288"/>
        <w:shd w:fill="F2F6FB"/>
      </w:pPr>
      <w:r>
        <w:rPr>
          <w:rFonts w:ascii="Consolas" w:hAnsi="Consolas" w:eastAsia="Consolas"/>
          <w:sz w:val="17"/>
        </w:rPr>
        <w:t xml:space="preserve">  site.webmanifest</w:t>
      </w:r>
    </w:p>
    <w:p>
      <w:pPr>
        <w:spacing w:after="0"/>
        <w:ind w:left="288"/>
        <w:shd w:fill="F2F6FB"/>
      </w:pPr>
      <w:r>
        <w:rPr>
          <w:rFonts w:ascii="Consolas" w:hAnsi="Consolas" w:eastAsia="Consolas"/>
          <w:sz w:val="17"/>
        </w:rPr>
        <w:t xml:space="preserve">  /assets</w:t>
      </w:r>
    </w:p>
    <w:p>
      <w:pPr>
        <w:spacing w:after="0"/>
        <w:ind w:left="288"/>
        <w:shd w:fill="F2F6FB"/>
      </w:pPr>
      <w:r>
        <w:rPr>
          <w:rFonts w:ascii="Consolas" w:hAnsi="Consolas" w:eastAsia="Consolas"/>
          <w:sz w:val="17"/>
        </w:rPr>
        <w:t xml:space="preserve">    dragon-budget-logo.png</w:t>
      </w:r>
    </w:p>
    <w:p>
      <w:pPr>
        <w:spacing w:after="0"/>
        <w:ind w:left="288"/>
        <w:shd w:fill="F2F6FB"/>
      </w:pPr>
      <w:r>
        <w:rPr>
          <w:rFonts w:ascii="Consolas" w:hAnsi="Consolas" w:eastAsia="Consolas"/>
          <w:sz w:val="17"/>
        </w:rPr>
        <w:t xml:space="preserve">    social-preview.png</w:t>
      </w:r>
    </w:p>
    <w:p>
      <w:pPr>
        <w:spacing w:after="0"/>
        <w:ind w:left="288"/>
        <w:shd w:fill="F2F6FB"/>
      </w:pPr>
      <w:r>
        <w:rPr>
          <w:rFonts w:ascii="Consolas" w:hAnsi="Consolas" w:eastAsia="Consolas"/>
          <w:sz w:val="17"/>
        </w:rPr>
        <w:t xml:space="preserve">  /how-it-works</w:t>
      </w:r>
    </w:p>
    <w:p>
      <w:pPr>
        <w:spacing w:after="0"/>
        <w:ind w:left="288"/>
        <w:shd w:fill="F2F6FB"/>
      </w:pPr>
      <w:r>
        <w:rPr>
          <w:rFonts w:ascii="Consolas" w:hAnsi="Consolas" w:eastAsia="Consolas"/>
          <w:sz w:val="17"/>
        </w:rPr>
        <w:t xml:space="preserve">    index.html</w:t>
      </w:r>
    </w:p>
    <w:p>
      <w:pPr>
        <w:spacing w:after="0"/>
        <w:ind w:left="288"/>
        <w:shd w:fill="F2F6FB"/>
      </w:pPr>
      <w:r>
        <w:rPr>
          <w:rFonts w:ascii="Consolas" w:hAnsi="Consolas" w:eastAsia="Consolas"/>
          <w:sz w:val="17"/>
        </w:rPr>
        <w:t xml:space="preserve">  /can-i-afford-this-calculator</w:t>
      </w:r>
    </w:p>
    <w:p>
      <w:pPr>
        <w:spacing w:after="0"/>
        <w:ind w:left="288"/>
        <w:shd w:fill="F2F6FB"/>
      </w:pPr>
      <w:r>
        <w:rPr>
          <w:rFonts w:ascii="Consolas" w:hAnsi="Consolas" w:eastAsia="Consolas"/>
          <w:sz w:val="17"/>
        </w:rPr>
        <w:t xml:space="preserve">    index.html</w:t>
      </w:r>
    </w:p>
    <w:p>
      <w:pPr>
        <w:spacing w:after="0"/>
        <w:ind w:left="288"/>
        <w:shd w:fill="F2F6FB"/>
      </w:pPr>
      <w:r>
        <w:rPr>
          <w:rFonts w:ascii="Consolas" w:hAnsi="Consolas" w:eastAsia="Consolas"/>
          <w:sz w:val="17"/>
        </w:rPr>
        <w:t xml:space="preserve">  /dragon-budget-vs-budgeting-apps</w:t>
      </w:r>
    </w:p>
    <w:p>
      <w:pPr>
        <w:spacing w:after="0"/>
        <w:ind w:left="288"/>
        <w:shd w:fill="F2F6FB"/>
      </w:pPr>
      <w:r>
        <w:rPr>
          <w:rFonts w:ascii="Consolas" w:hAnsi="Consolas" w:eastAsia="Consolas"/>
          <w:sz w:val="17"/>
        </w:rPr>
        <w:t xml:space="preserve">    index.html</w:t>
      </w:r>
    </w:p>
    <w:p>
      <w:pPr>
        <w:spacing w:after="0"/>
        <w:ind w:left="288"/>
        <w:shd w:fill="F2F6FB"/>
      </w:pPr>
      <w:r>
        <w:rPr>
          <w:rFonts w:ascii="Consolas" w:hAnsi="Consolas" w:eastAsia="Consolas"/>
          <w:sz w:val="17"/>
        </w:rPr>
        <w:t xml:space="preserve">  /pricing</w:t>
      </w:r>
    </w:p>
    <w:p>
      <w:pPr>
        <w:spacing w:after="0"/>
        <w:ind w:left="288"/>
        <w:shd w:fill="F2F6FB"/>
      </w:pPr>
      <w:r>
        <w:rPr>
          <w:rFonts w:ascii="Consolas" w:hAnsi="Consolas" w:eastAsia="Consolas"/>
          <w:sz w:val="17"/>
        </w:rPr>
        <w:t xml:space="preserve">    index.html</w:t>
      </w:r>
    </w:p>
    <w:p>
      <w:pPr>
        <w:spacing w:after="0"/>
        <w:ind w:left="288"/>
        <w:shd w:fill="F2F6FB"/>
      </w:pPr>
      <w:r>
        <w:rPr>
          <w:rFonts w:ascii="Consolas" w:hAnsi="Consolas" w:eastAsia="Consolas"/>
          <w:sz w:val="17"/>
        </w:rPr>
        <w:t xml:space="preserve">  /faq</w:t>
      </w:r>
    </w:p>
    <w:p>
      <w:pPr>
        <w:spacing w:after="0"/>
        <w:ind w:left="288"/>
        <w:shd w:fill="F2F6FB"/>
      </w:pPr>
      <w:r>
        <w:rPr>
          <w:rFonts w:ascii="Consolas" w:hAnsi="Consolas" w:eastAsia="Consolas"/>
          <w:sz w:val="17"/>
        </w:rPr>
        <w:t xml:space="preserve">    index.html</w:t>
      </w:r>
    </w:p>
    <w:p>
      <w:pPr>
        <w:spacing w:after="0"/>
        <w:ind w:left="288"/>
        <w:shd w:fill="F2F6FB"/>
      </w:pPr>
      <w:r>
        <w:rPr>
          <w:rFonts w:ascii="Consolas" w:hAnsi="Consolas" w:eastAsia="Consolas"/>
          <w:sz w:val="17"/>
        </w:rPr>
        <w:t xml:space="preserve">  /guides</w:t>
      </w:r>
    </w:p>
    <w:p>
      <w:pPr>
        <w:spacing w:after="0"/>
        <w:ind w:left="288"/>
        <w:shd w:fill="F2F6FB"/>
      </w:pPr>
      <w:r>
        <w:rPr>
          <w:rFonts w:ascii="Consolas" w:hAnsi="Consolas" w:eastAsia="Consolas"/>
          <w:sz w:val="17"/>
        </w:rPr>
        <w:t xml:space="preserve">    index.html</w:t>
      </w:r>
    </w:p>
    <w:p>
      <w:pPr>
        <w:spacing w:after="0"/>
        <w:ind w:left="288"/>
        <w:shd w:fill="F2F6FB"/>
      </w:pPr>
      <w:r>
        <w:rPr>
          <w:rFonts w:ascii="Consolas" w:hAnsi="Consolas" w:eastAsia="Consolas"/>
          <w:sz w:val="17"/>
        </w:rPr>
        <w:t xml:space="preserve">    /what-is-safe-to-spend</w:t>
      </w:r>
    </w:p>
    <w:p>
      <w:pPr>
        <w:spacing w:after="0"/>
        <w:ind w:left="288"/>
        <w:shd w:fill="F2F6FB"/>
      </w:pPr>
      <w:r>
        <w:rPr>
          <w:rFonts w:ascii="Consolas" w:hAnsi="Consolas" w:eastAsia="Consolas"/>
          <w:sz w:val="17"/>
        </w:rPr>
        <w:t xml:space="preserve">      index.html</w:t>
      </w:r>
    </w:p>
    <w:p>
      <w:pPr>
        <w:spacing w:after="0"/>
        <w:ind w:left="288"/>
        <w:shd w:fill="F2F6FB"/>
      </w:pPr>
      <w:r>
        <w:rPr>
          <w:rFonts w:ascii="Consolas" w:hAnsi="Consolas" w:eastAsia="Consolas"/>
          <w:sz w:val="17"/>
        </w:rPr>
        <w:t xml:space="preserve">    /how-to-know-if-you-can-afford-something</w:t>
      </w:r>
    </w:p>
    <w:p>
      <w:pPr>
        <w:spacing w:after="0"/>
        <w:ind w:left="288"/>
        <w:shd w:fill="F2F6FB"/>
      </w:pPr>
      <w:r>
        <w:rPr>
          <w:rFonts w:ascii="Consolas" w:hAnsi="Consolas" w:eastAsia="Consolas"/>
          <w:sz w:val="17"/>
        </w:rPr>
        <w:t xml:space="preserve">      index.html</w:t>
      </w:r>
    </w:p>
    <w:p>
      <w:pPr>
        <w:spacing w:after="0"/>
        <w:ind w:left="288"/>
        <w:shd w:fill="F2F6FB"/>
      </w:pPr>
      <w:r>
        <w:rPr>
          <w:rFonts w:ascii="Consolas" w:hAnsi="Consolas" w:eastAsia="Consolas"/>
          <w:sz w:val="17"/>
        </w:rPr>
        <w:t xml:space="preserve">    /budgeting-for-low-income</w:t>
      </w:r>
    </w:p>
    <w:p>
      <w:pPr>
        <w:spacing w:after="0"/>
        <w:ind w:left="288"/>
        <w:shd w:fill="F2F6FB"/>
      </w:pPr>
      <w:r>
        <w:rPr>
          <w:rFonts w:ascii="Consolas" w:hAnsi="Consolas" w:eastAsia="Consolas"/>
          <w:sz w:val="17"/>
        </w:rPr>
        <w:t xml:space="preserve">      index.html</w:t>
      </w:r>
    </w:p>
    <w:p>
      <w:pPr>
        <w:spacing w:after="0"/>
        <w:ind w:left="288"/>
        <w:shd w:fill="F2F6FB"/>
      </w:pPr>
      <w:r>
        <w:rPr>
          <w:rFonts w:ascii="Consolas" w:hAnsi="Consolas" w:eastAsia="Consolas"/>
          <w:sz w:val="17"/>
        </w:rPr>
        <w:t xml:space="preserve">    /budget-apps-that-help-prevent-overspending</w:t>
      </w:r>
    </w:p>
    <w:p>
      <w:pPr>
        <w:spacing w:after="0"/>
        <w:ind w:left="288"/>
        <w:shd w:fill="F2F6FB"/>
      </w:pPr>
      <w:r>
        <w:rPr>
          <w:rFonts w:ascii="Consolas" w:hAnsi="Consolas" w:eastAsia="Consolas"/>
          <w:sz w:val="17"/>
        </w:rPr>
        <w:t xml:space="preserve">      index.html</w:t>
      </w:r>
    </w:p>
    <w:p>
      <w:pPr>
        <w:spacing w:after="0"/>
        <w:ind w:left="288"/>
        <w:shd w:fill="F2F6FB"/>
      </w:pPr>
      <w:r>
        <w:rPr>
          <w:rFonts w:ascii="Consolas" w:hAnsi="Consolas" w:eastAsia="Consolas"/>
          <w:sz w:val="17"/>
        </w:rPr>
        <w:t xml:space="preserve">    /adaptive-pricing-for-budgeting-apps</w:t>
      </w:r>
    </w:p>
    <w:p>
      <w:pPr>
        <w:spacing w:after="0"/>
        <w:ind w:left="288"/>
        <w:shd w:fill="F2F6FB"/>
      </w:pPr>
      <w:r>
        <w:rPr>
          <w:rFonts w:ascii="Consolas" w:hAnsi="Consolas" w:eastAsia="Consolas"/>
          <w:sz w:val="17"/>
        </w:rPr>
        <w:t xml:space="preserve">      index.html</w:t>
      </w:r>
    </w:p>
    <w:p>
      <w:pPr>
        <w:spacing w:after="0"/>
        <w:ind w:left="288"/>
        <w:shd w:fill="F2F6FB"/>
      </w:pPr>
      <w:r>
        <w:rPr>
          <w:rFonts w:ascii="Consolas" w:hAnsi="Consolas" w:eastAsia="Consolas"/>
          <w:sz w:val="17"/>
        </w:rPr>
        <w:t xml:space="preserve">  /about</w:t>
      </w:r>
    </w:p>
    <w:p>
      <w:pPr>
        <w:spacing w:after="0"/>
        <w:ind w:left="288"/>
        <w:shd w:fill="F2F6FB"/>
      </w:pPr>
      <w:r>
        <w:rPr>
          <w:rFonts w:ascii="Consolas" w:hAnsi="Consolas" w:eastAsia="Consolas"/>
          <w:sz w:val="17"/>
        </w:rPr>
        <w:t xml:space="preserve">    index.html</w:t>
      </w:r>
    </w:p>
    <w:p>
      <w:pPr>
        <w:spacing w:after="0"/>
        <w:ind w:left="288"/>
        <w:shd w:fill="F2F6FB"/>
      </w:pPr>
      <w:r>
        <w:rPr>
          <w:rFonts w:ascii="Consolas" w:hAnsi="Consolas" w:eastAsia="Consolas"/>
          <w:sz w:val="17"/>
        </w:rPr>
        <w:t xml:space="preserve">  /privacy</w:t>
      </w:r>
    </w:p>
    <w:p>
      <w:pPr>
        <w:spacing w:after="0"/>
        <w:ind w:left="288"/>
        <w:shd w:fill="F2F6FB"/>
      </w:pPr>
      <w:r>
        <w:rPr>
          <w:rFonts w:ascii="Consolas" w:hAnsi="Consolas" w:eastAsia="Consolas"/>
          <w:sz w:val="17"/>
        </w:rPr>
        <w:t xml:space="preserve">    index.html</w:t>
      </w:r>
    </w:p>
    <w:p>
      <w:pPr>
        <w:spacing w:after="0"/>
        <w:ind w:left="288"/>
        <w:shd w:fill="F2F6FB"/>
      </w:pPr>
      <w:r>
        <w:rPr>
          <w:rFonts w:ascii="Consolas" w:hAnsi="Consolas" w:eastAsia="Consolas"/>
          <w:sz w:val="17"/>
        </w:rPr>
        <w:t xml:space="preserve">  /terms</w:t>
      </w:r>
    </w:p>
    <w:p>
      <w:pPr>
        <w:spacing w:after="0"/>
        <w:ind w:left="288"/>
        <w:shd w:fill="F2F6FB"/>
      </w:pPr>
      <w:r>
        <w:rPr>
          <w:rFonts w:ascii="Consolas" w:hAnsi="Consolas" w:eastAsia="Consolas"/>
          <w:sz w:val="17"/>
        </w:rPr>
        <w:t xml:space="preserve">    index.html</w:t>
      </w:r>
    </w:p>
    <w:p/>
    <w:p>
      <w:pPr>
        <w:pStyle w:val="Heading1"/>
      </w:pPr>
      <w:r>
        <w:t>Static Site Technical Requirements</w:t>
      </w:r>
    </w:p>
    <w:p>
      <w:pPr>
        <w:pStyle w:val="Heading2"/>
      </w:pPr>
      <w:r>
        <w:t>Required Files</w:t>
      </w:r>
    </w:p>
    <w:p>
      <w:pPr>
        <w:pStyle w:val="Heading3"/>
      </w:pPr>
      <w:r>
        <w:t>`robots.txt`</w:t>
      </w:r>
    </w:p>
    <w:p>
      <w:pPr>
        <w:spacing w:after="0"/>
        <w:ind w:left="288"/>
        <w:shd w:fill="F2F6FB"/>
      </w:pPr>
      <w:r>
        <w:rPr>
          <w:rFonts w:ascii="Consolas" w:hAnsi="Consolas" w:eastAsia="Consolas"/>
          <w:sz w:val="17"/>
        </w:rPr>
        <w:t>User-agent: *</w:t>
      </w:r>
    </w:p>
    <w:p>
      <w:pPr>
        <w:spacing w:after="0"/>
        <w:ind w:left="288"/>
        <w:shd w:fill="F2F6FB"/>
      </w:pPr>
      <w:r>
        <w:rPr>
          <w:rFonts w:ascii="Consolas" w:hAnsi="Consolas" w:eastAsia="Consolas"/>
          <w:sz w:val="17"/>
        </w:rPr>
        <w:t>Allow: /</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Sitemap: https://YOUR-DOMAIN.com/sitemap.xml</w:t>
      </w:r>
    </w:p>
    <w:p/>
    <w:p>
      <w:pPr>
        <w:pStyle w:val="Heading3"/>
      </w:pPr>
      <w:r>
        <w:t>`sitemap.xml`</w:t>
      </w:r>
    </w:p>
    <w:p>
      <w:r>
        <w:t>Include every public page. Update it each time you add a page.</w:t>
      </w:r>
    </w:p>
    <w:p>
      <w:pPr>
        <w:pStyle w:val="Heading3"/>
      </w:pPr>
      <w:r>
        <w:t>Metadata on Every Page</w:t>
      </w:r>
    </w:p>
    <w:p>
      <w:r>
        <w:t>Each page should include:</w:t>
      </w:r>
    </w:p>
    <w:p>
      <w:pPr>
        <w:pStyle w:val="ListBullet"/>
      </w:pPr>
      <w:r>
        <w:t>Unique `&lt;title&gt;`</w:t>
      </w:r>
    </w:p>
    <w:p>
      <w:pPr>
        <w:pStyle w:val="ListBullet"/>
      </w:pPr>
      <w:r>
        <w:t>Unique meta description</w:t>
      </w:r>
    </w:p>
    <w:p>
      <w:pPr>
        <w:pStyle w:val="ListBullet"/>
      </w:pPr>
      <w:r>
        <w:t>Canonical URL</w:t>
      </w:r>
    </w:p>
    <w:p>
      <w:pPr>
        <w:pStyle w:val="ListBullet"/>
      </w:pPr>
      <w:r>
        <w:t>Open Graph title/description/image</w:t>
      </w:r>
    </w:p>
    <w:p>
      <w:pPr>
        <w:pStyle w:val="ListBullet"/>
      </w:pPr>
      <w:r>
        <w:t>Twitter card tags</w:t>
      </w:r>
    </w:p>
    <w:p>
      <w:pPr>
        <w:pStyle w:val="ListBullet"/>
      </w:pPr>
      <w:r>
        <w:t>JSON-LD structured data where appropriate</w:t>
      </w:r>
    </w:p>
    <w:p>
      <w:pPr>
        <w:pStyle w:val="Heading2"/>
      </w:pPr>
      <w:r>
        <w:t>GitHub Pages Notes</w:t>
      </w:r>
    </w:p>
    <w:p>
      <w:r>
        <w:t>Use one of these deployment paths:</w:t>
      </w:r>
    </w:p>
    <w:p>
      <w:pPr>
        <w:pStyle w:val="ListNumber"/>
      </w:pPr>
      <w:r>
        <w:t>Simplest: commit static files to the repository root and publish the `main` branch from `/root`.</w:t>
      </w:r>
    </w:p>
    <w:p>
      <w:pPr>
        <w:pStyle w:val="ListNumber"/>
      </w:pPr>
      <w:r>
        <w:t>Cleaner: use a `/docs` folder and publish GitHub Pages from `/docs`.</w:t>
      </w:r>
    </w:p>
    <w:p>
      <w:pPr>
        <w:pStyle w:val="ListNumber"/>
      </w:pPr>
      <w:r>
        <w:t>Custom domain: add a `CNAME` file containing your domain, then configure DNS.</w:t>
      </w:r>
    </w:p>
    <w:p>
      <w:pPr>
        <w:pStyle w:val="Heading1"/>
      </w:pPr>
      <w:r>
        <w:t>Schema Markup Plan</w:t>
      </w:r>
    </w:p>
    <w:p>
      <w:r>
        <w:t>Use JSON-LD. Keep schema truthful. Do not stuff keywords like a raccoon with a marketing degree.</w:t>
      </w:r>
    </w:p>
    <w:p>
      <w:pPr>
        <w:pStyle w:val="Heading2"/>
      </w:pPr>
      <w:r>
        <w:t>Home Page Schema</w:t>
      </w:r>
    </w:p>
    <w:p>
      <w:r>
        <w:t>Use:</w:t>
      </w:r>
    </w:p>
    <w:p>
      <w:pPr>
        <w:pStyle w:val="ListBullet"/>
      </w:pPr>
      <w:r>
        <w:t>`SoftwareApplication`</w:t>
      </w:r>
    </w:p>
    <w:p>
      <w:pPr>
        <w:pStyle w:val="ListBullet"/>
      </w:pPr>
      <w:r>
        <w:t>`Organization` or `Person`</w:t>
      </w:r>
    </w:p>
    <w:p>
      <w:pPr>
        <w:pStyle w:val="ListBullet"/>
      </w:pPr>
      <w:r>
        <w:t>`WebSite`</w:t>
      </w:r>
    </w:p>
    <w:p>
      <w:pPr>
        <w:pStyle w:val="Heading2"/>
      </w:pPr>
      <w:r>
        <w:t>FAQ Page Schema</w:t>
      </w:r>
    </w:p>
    <w:p>
      <w:r>
        <w:t>Use `FAQPage` only when the visible page truly contains those questions and answers. Even if a platform does not show FAQ rich results for your site category, FAQ schema can still help organize the page semantically.</w:t>
      </w:r>
    </w:p>
    <w:p>
      <w:pPr>
        <w:pStyle w:val="Heading2"/>
      </w:pPr>
      <w:r>
        <w:t>Article/Guide Schema</w:t>
      </w:r>
    </w:p>
    <w:p>
      <w:r>
        <w:t>Use:</w:t>
      </w:r>
    </w:p>
    <w:p>
      <w:pPr>
        <w:pStyle w:val="ListBullet"/>
      </w:pPr>
      <w:r>
        <w:t>`Article`</w:t>
      </w:r>
    </w:p>
    <w:p>
      <w:pPr>
        <w:pStyle w:val="ListBullet"/>
      </w:pPr>
      <w:r>
        <w:t>`BlogPosting`</w:t>
      </w:r>
    </w:p>
    <w:p>
      <w:pPr>
        <w:pStyle w:val="ListBullet"/>
      </w:pPr>
      <w:r>
        <w:t>`BreadcrumbList`</w:t>
      </w:r>
    </w:p>
    <w:p>
      <w:pPr>
        <w:pStyle w:val="Heading2"/>
      </w:pPr>
      <w:r>
        <w:t>Calculator Page Schema</w:t>
      </w:r>
    </w:p>
    <w:p>
      <w:r>
        <w:t>Use:</w:t>
      </w:r>
    </w:p>
    <w:p>
      <w:pPr>
        <w:pStyle w:val="ListBullet"/>
      </w:pPr>
      <w:r>
        <w:t>`WebApplication`</w:t>
      </w:r>
    </w:p>
    <w:p>
      <w:pPr>
        <w:pStyle w:val="ListBullet"/>
      </w:pPr>
      <w:r>
        <w:t>`SoftwareApplication`</w:t>
      </w:r>
    </w:p>
    <w:p>
      <w:pPr>
        <w:pStyle w:val="ListBullet"/>
      </w:pPr>
      <w:r>
        <w:t>`FAQPage` only if visible FAQ content is present</w:t>
      </w:r>
    </w:p>
    <w:p>
      <w:pPr>
        <w:pStyle w:val="Heading1"/>
      </w:pPr>
      <w:r>
        <w:t>Content Rules for AI Results</w:t>
      </w:r>
    </w:p>
    <w:p>
      <w:r>
        <w:t>Every page should have:</w:t>
      </w:r>
    </w:p>
    <w:p>
      <w:pPr>
        <w:pStyle w:val="ListNumber"/>
      </w:pPr>
      <w:r>
        <w:t>A plain-English answer in the first 100 words.</w:t>
      </w:r>
    </w:p>
    <w:p>
      <w:pPr>
        <w:pStyle w:val="ListNumber"/>
      </w:pPr>
      <w:r>
        <w:t>Clear H1/H2/H3 hierarchy.</w:t>
      </w:r>
    </w:p>
    <w:p>
      <w:pPr>
        <w:pStyle w:val="ListNumber"/>
      </w:pPr>
      <w:r>
        <w:t>Short paragraphs.</w:t>
      </w:r>
    </w:p>
    <w:p>
      <w:pPr>
        <w:pStyle w:val="ListNumber"/>
      </w:pPr>
      <w:r>
        <w:t>Tables for comparisons.</w:t>
      </w:r>
    </w:p>
    <w:p>
      <w:pPr>
        <w:pStyle w:val="ListNumber"/>
      </w:pPr>
      <w:r>
        <w:t>Specific examples.</w:t>
      </w:r>
    </w:p>
    <w:p>
      <w:pPr>
        <w:pStyle w:val="ListNumber"/>
      </w:pPr>
      <w:r>
        <w:t>No hidden text or manipulative content.</w:t>
      </w:r>
    </w:p>
    <w:p>
      <w:pPr>
        <w:pStyle w:val="ListNumber"/>
      </w:pPr>
      <w:r>
        <w:t>Clear dates for claims that might change.</w:t>
      </w:r>
    </w:p>
    <w:p>
      <w:pPr>
        <w:pStyle w:val="ListNumber"/>
      </w:pPr>
      <w:r>
        <w:t>A consistent definition of Dragon Budget.</w:t>
      </w:r>
    </w:p>
    <w:p>
      <w:pPr>
        <w:pStyle w:val="ListNumber"/>
      </w:pPr>
      <w:r>
        <w:t>Original content, not generic finance mush.</w:t>
      </w:r>
    </w:p>
    <w:p>
      <w:pPr>
        <w:pStyle w:val="ListNumber"/>
      </w:pPr>
      <w:r>
        <w:t>Honest status labels like "planned", "prototype", "in development", or "available".</w:t>
      </w:r>
    </w:p>
    <w:p>
      <w:pPr>
        <w:pStyle w:val="Heading1"/>
      </w:pPr>
      <w:r>
        <w:t>Core Page Content Briefs</w:t>
      </w:r>
    </w:p>
    <w:p>
      <w:pPr>
        <w:pStyle w:val="Heading2"/>
      </w:pPr>
      <w:r>
        <w:t>Home Page Brief</w:t>
      </w:r>
    </w:p>
    <w:p>
      <w:r>
        <w:t>Primary headline:</w:t>
      </w:r>
    </w:p>
    <w:p>
      <w:pPr>
        <w:spacing w:before="80" w:after="80"/>
        <w:ind w:left="360"/>
      </w:pPr>
      <w:r>
        <w:rPr>
          <w:i/>
          <w:color w:val="1F4E79"/>
        </w:rPr>
        <w:t>Can I afford this? Get your safe-to-spend today.</w:t>
      </w:r>
    </w:p>
    <w:p>
      <w:r>
        <w:t>Hero subheading:</w:t>
      </w:r>
    </w:p>
    <w:p>
      <w:pPr>
        <w:spacing w:before="80" w:after="80"/>
        <w:ind w:left="360"/>
      </w:pPr>
      <w:r>
        <w:rPr>
          <w:i/>
          <w:color w:val="1F4E79"/>
        </w:rPr>
        <w:t>Dragon Budget helps you decide whether a purchase fits your real budget by looking at your income, bills, savings goals, and upcoming expenses.</w:t>
      </w:r>
    </w:p>
    <w:p>
      <w:r>
        <w:t>Primary CTA:</w:t>
      </w:r>
    </w:p>
    <w:p>
      <w:pPr>
        <w:spacing w:before="80" w:after="80"/>
        <w:ind w:left="360"/>
      </w:pPr>
      <w:r>
        <w:rPr>
          <w:i/>
          <w:color w:val="1F4E79"/>
        </w:rPr>
        <w:t>Try the free calculator</w:t>
      </w:r>
    </w:p>
    <w:p>
      <w:r>
        <w:t>Secondary CTA:</w:t>
      </w:r>
    </w:p>
    <w:p>
      <w:pPr>
        <w:spacing w:before="80" w:after="80"/>
        <w:ind w:left="360"/>
      </w:pPr>
      <w:r>
        <w:rPr>
          <w:i/>
          <w:color w:val="1F4E79"/>
        </w:rPr>
        <w:t>See how Dragon Budget works</w:t>
      </w:r>
    </w:p>
    <w:p>
      <w:r>
        <w:t>Sections:</w:t>
      </w:r>
    </w:p>
    <w:p>
      <w:pPr>
        <w:pStyle w:val="ListNumber"/>
      </w:pPr>
      <w:r>
        <w:t>The everyday money question</w:t>
      </w:r>
    </w:p>
    <w:p>
      <w:pPr>
        <w:pStyle w:val="ListNumber"/>
      </w:pPr>
      <w:r>
        <w:t>Your safe-to-spend number</w:t>
      </w:r>
    </w:p>
    <w:p>
      <w:pPr>
        <w:pStyle w:val="ListNumber"/>
      </w:pPr>
      <w:r>
        <w:t>How Dragon Budget helps</w:t>
      </w:r>
    </w:p>
    <w:p>
      <w:pPr>
        <w:pStyle w:val="ListNumber"/>
      </w:pPr>
      <w:r>
        <w:t>Who it is for</w:t>
      </w:r>
    </w:p>
    <w:p>
      <w:pPr>
        <w:pStyle w:val="ListNumber"/>
      </w:pPr>
      <w:r>
        <w:t>Free calculator preview</w:t>
      </w:r>
    </w:p>
    <w:p>
      <w:pPr>
        <w:pStyle w:val="ListNumber"/>
      </w:pPr>
      <w:r>
        <w:t>Why it is different</w:t>
      </w:r>
    </w:p>
    <w:p>
      <w:pPr>
        <w:pStyle w:val="ListNumber"/>
      </w:pPr>
      <w:r>
        <w:t>FAQ preview</w:t>
      </w:r>
    </w:p>
    <w:p>
      <w:pPr>
        <w:pStyle w:val="Heading2"/>
      </w:pPr>
      <w:r>
        <w:t>How It Works Brief</w:t>
      </w:r>
    </w:p>
    <w:p>
      <w:r>
        <w:t>Explain the safe-to-spend formula in plain terms:</w:t>
      </w:r>
    </w:p>
    <w:p>
      <w:r>
        <w:t>Safe-to-spend is what remains after accounting for:</w:t>
      </w:r>
    </w:p>
    <w:p>
      <w:pPr>
        <w:pStyle w:val="ListBullet"/>
      </w:pPr>
      <w:r>
        <w:t>Current available money</w:t>
      </w:r>
    </w:p>
    <w:p>
      <w:pPr>
        <w:pStyle w:val="ListBullet"/>
      </w:pPr>
      <w:r>
        <w:t>Upcoming bills</w:t>
      </w:r>
    </w:p>
    <w:p>
      <w:pPr>
        <w:pStyle w:val="ListBullet"/>
      </w:pPr>
      <w:r>
        <w:t>Expected income</w:t>
      </w:r>
    </w:p>
    <w:p>
      <w:pPr>
        <w:pStyle w:val="ListBullet"/>
      </w:pPr>
      <w:r>
        <w:t>Savings goals</w:t>
      </w:r>
    </w:p>
    <w:p>
      <w:pPr>
        <w:pStyle w:val="ListBullet"/>
      </w:pPr>
      <w:r>
        <w:t>Emergency buffer</w:t>
      </w:r>
    </w:p>
    <w:p>
      <w:pPr>
        <w:pStyle w:val="ListBullet"/>
      </w:pPr>
      <w:r>
        <w:t>Recurring subscriptions</w:t>
      </w:r>
    </w:p>
    <w:p>
      <w:pPr>
        <w:pStyle w:val="ListBullet"/>
      </w:pPr>
      <w:r>
        <w:t>Planned purchases</w:t>
      </w:r>
    </w:p>
    <w:p>
      <w:r>
        <w:t>Use a non-financial-disclaimer note:</w:t>
      </w:r>
    </w:p>
    <w:p>
      <w:pPr>
        <w:spacing w:before="80" w:after="80"/>
        <w:ind w:left="360"/>
      </w:pPr>
      <w:r>
        <w:rPr>
          <w:i/>
          <w:color w:val="1F4E79"/>
        </w:rPr>
        <w:t>Dragon Budget is a budgeting aid, not financial advice. It helps organize your numbers so you can make clearer spending decisions.</w:t>
      </w:r>
    </w:p>
    <w:p>
      <w:pPr>
        <w:pStyle w:val="Heading2"/>
      </w:pPr>
      <w:r>
        <w:t>Calculator Page Brief</w:t>
      </w:r>
    </w:p>
    <w:p>
      <w:r>
        <w:t>The first calculator can be simple and static. Inputs:</w:t>
      </w:r>
    </w:p>
    <w:p>
      <w:pPr>
        <w:pStyle w:val="ListBullet"/>
      </w:pPr>
      <w:r>
        <w:t>Current balance</w:t>
      </w:r>
    </w:p>
    <w:p>
      <w:pPr>
        <w:pStyle w:val="ListBullet"/>
      </w:pPr>
      <w:r>
        <w:t>Upcoming income before next pay period</w:t>
      </w:r>
    </w:p>
    <w:p>
      <w:pPr>
        <w:pStyle w:val="ListBullet"/>
      </w:pPr>
      <w:r>
        <w:t>Bills due before next pay period</w:t>
      </w:r>
    </w:p>
    <w:p>
      <w:pPr>
        <w:pStyle w:val="ListBullet"/>
      </w:pPr>
      <w:r>
        <w:t>Planned expenses</w:t>
      </w:r>
    </w:p>
    <w:p>
      <w:pPr>
        <w:pStyle w:val="ListBullet"/>
      </w:pPr>
      <w:r>
        <w:t>Savings goal contribution</w:t>
      </w:r>
    </w:p>
    <w:p>
      <w:pPr>
        <w:pStyle w:val="ListBullet"/>
      </w:pPr>
      <w:r>
        <w:t>Emergency buffer</w:t>
      </w:r>
    </w:p>
    <w:p>
      <w:pPr>
        <w:pStyle w:val="ListBullet"/>
      </w:pPr>
      <w:r>
        <w:t>Purchase amount</w:t>
      </w:r>
    </w:p>
    <w:p>
      <w:r>
        <w:t>Outputs:</w:t>
      </w:r>
    </w:p>
    <w:p>
      <w:pPr>
        <w:pStyle w:val="ListBullet"/>
      </w:pPr>
      <w:r>
        <w:t>Estimated safe-to-spend</w:t>
      </w:r>
    </w:p>
    <w:p>
      <w:pPr>
        <w:pStyle w:val="ListBullet"/>
      </w:pPr>
      <w:r>
        <w:t>Can I afford this? Yes/Maybe/No</w:t>
      </w:r>
    </w:p>
    <w:p>
      <w:pPr>
        <w:pStyle w:val="ListBullet"/>
      </w:pPr>
      <w:r>
        <w:t>Explanation</w:t>
      </w:r>
    </w:p>
    <w:p>
      <w:r>
        <w:t>Decision logic:</w:t>
      </w:r>
    </w:p>
    <w:p>
      <w:pPr>
        <w:spacing w:after="0"/>
        <w:ind w:left="288"/>
        <w:shd w:fill="F2F6FB"/>
      </w:pPr>
      <w:r>
        <w:rPr>
          <w:rFonts w:ascii="Consolas" w:hAnsi="Consolas" w:eastAsia="Consolas"/>
          <w:sz w:val="17"/>
        </w:rPr>
        <w:t>safeToSpend = currentBalance + upcomingIncome - billsDue - plannedExpenses - savingsGoal - emergencyBuffer;</w:t>
      </w:r>
    </w:p>
    <w:p>
      <w:pPr>
        <w:spacing w:after="0"/>
        <w:ind w:left="288"/>
        <w:shd w:fill="F2F6FB"/>
      </w:pPr>
      <w:r>
        <w:rPr>
          <w:rFonts w:ascii="Consolas" w:hAnsi="Consolas" w:eastAsia="Consolas"/>
          <w:sz w:val="17"/>
        </w:rPr>
        <w:t>remainingAfterPurchase = safeToSpend - purchaseAmount;</w:t>
      </w:r>
    </w:p>
    <w:p/>
    <w:p>
      <w:r>
        <w:t>Statuses:</w:t>
      </w:r>
    </w:p>
    <w:p>
      <w:pPr>
        <w:pStyle w:val="ListBullet"/>
      </w:pPr>
      <w:r>
        <w:t>Yes: remaining after purchase is greater than or equal to emergency buffer threshold or a configured positive amount.</w:t>
      </w:r>
    </w:p>
    <w:p>
      <w:pPr>
        <w:pStyle w:val="ListBullet"/>
      </w:pPr>
      <w:r>
        <w:t>Maybe: remaining is slightly above zero but below comfort threshold.</w:t>
      </w:r>
    </w:p>
    <w:p>
      <w:pPr>
        <w:pStyle w:val="ListBullet"/>
      </w:pPr>
      <w:r>
        <w:t>No: remaining is below zero.</w:t>
      </w:r>
    </w:p>
    <w:p>
      <w:pPr>
        <w:pStyle w:val="Heading2"/>
      </w:pPr>
      <w:r>
        <w:t>Comparison Page Brief</w:t>
      </w:r>
    </w:p>
    <w:p>
      <w:r>
        <w:t>Compare Dragon Budget against categories, not just brands. Avoid unfair claims about competitors.</w:t>
      </w:r>
    </w:p>
    <w:p>
      <w:r>
        <w:t>Comparison columns:</w:t>
      </w:r>
    </w:p>
    <w:p>
      <w:pPr>
        <w:pStyle w:val="ListBullet"/>
      </w:pPr>
      <w:r>
        <w:t>Feature</w:t>
      </w:r>
    </w:p>
    <w:p>
      <w:pPr>
        <w:pStyle w:val="ListBullet"/>
      </w:pPr>
      <w:r>
        <w:t>Dragon Budget</w:t>
      </w:r>
    </w:p>
    <w:p>
      <w:pPr>
        <w:pStyle w:val="ListBullet"/>
      </w:pPr>
      <w:r>
        <w:t>Traditional budgeting apps</w:t>
      </w:r>
    </w:p>
    <w:p>
      <w:pPr>
        <w:pStyle w:val="ListBullet"/>
      </w:pPr>
      <w:r>
        <w:t>Spreadsheet budgeting</w:t>
      </w:r>
    </w:p>
    <w:p>
      <w:pPr>
        <w:pStyle w:val="ListBullet"/>
      </w:pPr>
      <w:r>
        <w:t>Banking app balance view</w:t>
      </w:r>
    </w:p>
    <w:p>
      <w:r>
        <w:t>Rows:</w:t>
      </w:r>
    </w:p>
    <w:p>
      <w:pPr>
        <w:pStyle w:val="ListBullet"/>
      </w:pPr>
      <w:r>
        <w:t>Answers "Can I afford this?"</w:t>
      </w:r>
    </w:p>
    <w:p>
      <w:pPr>
        <w:pStyle w:val="ListBullet"/>
      </w:pPr>
      <w:r>
        <w:t>Safe-to-spend calculation</w:t>
      </w:r>
    </w:p>
    <w:p>
      <w:pPr>
        <w:pStyle w:val="ListBullet"/>
      </w:pPr>
      <w:r>
        <w:t>Upcoming bills included</w:t>
      </w:r>
    </w:p>
    <w:p>
      <w:pPr>
        <w:pStyle w:val="ListBullet"/>
      </w:pPr>
      <w:r>
        <w:t>Savings goals included</w:t>
      </w:r>
    </w:p>
    <w:p>
      <w:pPr>
        <w:pStyle w:val="ListBullet"/>
      </w:pPr>
      <w:r>
        <w:t>Purchase decision support</w:t>
      </w:r>
    </w:p>
    <w:p>
      <w:pPr>
        <w:pStyle w:val="ListBullet"/>
      </w:pPr>
      <w:r>
        <w:t>Adaptive pricing philosophy</w:t>
      </w:r>
    </w:p>
    <w:p>
      <w:pPr>
        <w:pStyle w:val="ListBullet"/>
      </w:pPr>
      <w:r>
        <w:t>Simple daily-use design</w:t>
      </w:r>
    </w:p>
    <w:p>
      <w:pPr>
        <w:pStyle w:val="ListBullet"/>
      </w:pPr>
      <w:r>
        <w:t>Manual control</w:t>
      </w:r>
    </w:p>
    <w:p>
      <w:pPr>
        <w:pStyle w:val="Heading2"/>
      </w:pPr>
      <w:r>
        <w:t>Pricing Page Brief</w:t>
      </w:r>
    </w:p>
    <w:p>
      <w:r>
        <w:t>Frame adaptive pricing carefully. Users may be suspicious if pricing changes based on income. Position it as a user-respecting, opt-in, transparent model.</w:t>
      </w:r>
    </w:p>
    <w:p>
      <w:r>
        <w:t>Recommended language:</w:t>
      </w:r>
    </w:p>
    <w:p>
      <w:pPr>
        <w:spacing w:before="80" w:after="80"/>
        <w:ind w:left="360"/>
      </w:pPr>
      <w:r>
        <w:rPr>
          <w:i/>
          <w:color w:val="1F4E79"/>
        </w:rPr>
        <w:t>Dragon Budget is exploring adaptive pricing so premium features can stay affordable for people with different financial situations. The goal is not to punish higher income users. The goal is to keep the app accessible while letting people pay within a realistic range.</w:t>
      </w:r>
    </w:p>
    <w:p>
      <w:r>
        <w:t>Pricing guardrails:</w:t>
      </w:r>
    </w:p>
    <w:p>
      <w:pPr>
        <w:pStyle w:val="ListBullet"/>
      </w:pPr>
      <w:r>
        <w:t>Minimum: $1/month</w:t>
      </w:r>
    </w:p>
    <w:p>
      <w:pPr>
        <w:pStyle w:val="ListBullet"/>
      </w:pPr>
      <w:r>
        <w:t>Maximum: $20/month</w:t>
      </w:r>
    </w:p>
    <w:p>
      <w:pPr>
        <w:pStyle w:val="ListBullet"/>
      </w:pPr>
      <w:r>
        <w:t>Transparent calculation</w:t>
      </w:r>
    </w:p>
    <w:p>
      <w:pPr>
        <w:pStyle w:val="ListBullet"/>
      </w:pPr>
      <w:r>
        <w:t>User sees price before paying</w:t>
      </w:r>
    </w:p>
    <w:p>
      <w:pPr>
        <w:pStyle w:val="ListBullet"/>
      </w:pPr>
      <w:r>
        <w:t>No surprise billing</w:t>
      </w:r>
    </w:p>
    <w:p>
      <w:pPr>
        <w:pStyle w:val="ListBullet"/>
      </w:pPr>
      <w:r>
        <w:t>Easy cancelation</w:t>
      </w:r>
    </w:p>
    <w:p>
      <w:pPr>
        <w:pStyle w:val="ListBullet"/>
      </w:pPr>
      <w:r>
        <w:t>No sale of financial data</w:t>
      </w:r>
    </w:p>
    <w:p>
      <w:pPr>
        <w:pStyle w:val="Heading2"/>
      </w:pPr>
      <w:r>
        <w:t>FAQ Brief</w:t>
      </w:r>
    </w:p>
    <w:p>
      <w:r>
        <w:t>Questions:</w:t>
      </w:r>
    </w:p>
    <w:p>
      <w:pPr>
        <w:pStyle w:val="ListNumber"/>
      </w:pPr>
      <w:r>
        <w:t>What is Dragon Budget?</w:t>
      </w:r>
    </w:p>
    <w:p>
      <w:pPr>
        <w:pStyle w:val="ListNumber"/>
      </w:pPr>
      <w:r>
        <w:t>What does safe-to-spend mean?</w:t>
      </w:r>
    </w:p>
    <w:p>
      <w:pPr>
        <w:pStyle w:val="ListNumber"/>
      </w:pPr>
      <w:r>
        <w:t>Is Dragon Budget financial advice?</w:t>
      </w:r>
    </w:p>
    <w:p>
      <w:pPr>
        <w:pStyle w:val="ListNumber"/>
      </w:pPr>
      <w:r>
        <w:t>Can Dragon Budget help me decide if I can afford a purchase?</w:t>
      </w:r>
    </w:p>
    <w:p>
      <w:pPr>
        <w:pStyle w:val="ListNumber"/>
      </w:pPr>
      <w:r>
        <w:t>Is Dragon Budget for low-income users?</w:t>
      </w:r>
    </w:p>
    <w:p>
      <w:pPr>
        <w:pStyle w:val="ListNumber"/>
      </w:pPr>
      <w:r>
        <w:t>How is Dragon Budget different from other budgeting apps?</w:t>
      </w:r>
    </w:p>
    <w:p>
      <w:pPr>
        <w:pStyle w:val="ListNumber"/>
      </w:pPr>
      <w:r>
        <w:t>Does Dragon Budget connect to my bank?</w:t>
      </w:r>
    </w:p>
    <w:p>
      <w:pPr>
        <w:pStyle w:val="ListNumber"/>
      </w:pPr>
      <w:r>
        <w:t>Is there a free version?</w:t>
      </w:r>
    </w:p>
    <w:p>
      <w:pPr>
        <w:pStyle w:val="ListNumber"/>
      </w:pPr>
      <w:r>
        <w:t>How does adaptive pricing work?</w:t>
      </w:r>
    </w:p>
    <w:p>
      <w:pPr>
        <w:pStyle w:val="ListNumber"/>
      </w:pPr>
      <w:r>
        <w:t>When will the app be available?</w:t>
      </w:r>
    </w:p>
    <w:p>
      <w:pPr>
        <w:pStyle w:val="Heading1"/>
      </w:pPr>
      <w:r>
        <w:t>Launch Action Plan</w:t>
      </w:r>
    </w:p>
    <w:p>
      <w:pPr>
        <w:pStyle w:val="Heading2"/>
      </w:pPr>
      <w:r>
        <w:t>Phase 1: Build the Static Foundation</w:t>
      </w:r>
    </w:p>
    <w:p>
      <w:r>
        <w:t>Deliverables:</w:t>
      </w:r>
    </w:p>
    <w:p>
      <w:pPr>
        <w:pStyle w:val="ListBullet"/>
      </w:pPr>
      <w:r>
        <w:t>Repository created</w:t>
      </w:r>
    </w:p>
    <w:p>
      <w:pPr>
        <w:pStyle w:val="ListBullet"/>
      </w:pPr>
      <w:r>
        <w:t>Static folder structure added</w:t>
      </w:r>
    </w:p>
    <w:p>
      <w:pPr>
        <w:pStyle w:val="ListBullet"/>
      </w:pPr>
      <w:r>
        <w:t>Responsive CSS added</w:t>
      </w:r>
    </w:p>
    <w:p>
      <w:pPr>
        <w:pStyle w:val="ListBullet"/>
      </w:pPr>
      <w:r>
        <w:t>Homepage created</w:t>
      </w:r>
    </w:p>
    <w:p>
      <w:pPr>
        <w:pStyle w:val="ListBullet"/>
      </w:pPr>
      <w:r>
        <w:t>Calculator page created</w:t>
      </w:r>
    </w:p>
    <w:p>
      <w:pPr>
        <w:pStyle w:val="ListBullet"/>
      </w:pPr>
      <w:r>
        <w:t>Sitemap and robots added</w:t>
      </w:r>
    </w:p>
    <w:p>
      <w:pPr>
        <w:pStyle w:val="ListBullet"/>
      </w:pPr>
      <w:r>
        <w:t>Basic metadata added</w:t>
      </w:r>
    </w:p>
    <w:p>
      <w:r>
        <w:t>Definition of done:</w:t>
      </w:r>
    </w:p>
    <w:p>
      <w:pPr>
        <w:pStyle w:val="ListBullet"/>
      </w:pPr>
      <w:r>
        <w:t>Site works locally by opening `index.html`</w:t>
      </w:r>
    </w:p>
    <w:p>
      <w:pPr>
        <w:pStyle w:val="ListBullet"/>
      </w:pPr>
      <w:r>
        <w:t>Site deploys through GitHub Pages</w:t>
      </w:r>
    </w:p>
    <w:p>
      <w:pPr>
        <w:pStyle w:val="ListBullet"/>
      </w:pPr>
      <w:r>
        <w:t>Every page has a working title and meta description</w:t>
      </w:r>
    </w:p>
    <w:p>
      <w:pPr>
        <w:pStyle w:val="ListBullet"/>
      </w:pPr>
      <w:r>
        <w:t>Navigation works on desktop and mobile</w:t>
      </w:r>
    </w:p>
    <w:p>
      <w:pPr>
        <w:pStyle w:val="Heading2"/>
      </w:pPr>
      <w:r>
        <w:t>Phase 2: Add AI Visibility Content</w:t>
      </w:r>
    </w:p>
    <w:p>
      <w:r>
        <w:t>Deliverables:</w:t>
      </w:r>
    </w:p>
    <w:p>
      <w:pPr>
        <w:pStyle w:val="ListBullet"/>
      </w:pPr>
      <w:r>
        <w:t>How It Works page</w:t>
      </w:r>
    </w:p>
    <w:p>
      <w:pPr>
        <w:pStyle w:val="ListBullet"/>
      </w:pPr>
      <w:r>
        <w:t>Comparison page</w:t>
      </w:r>
    </w:p>
    <w:p>
      <w:pPr>
        <w:pStyle w:val="ListBullet"/>
      </w:pPr>
      <w:r>
        <w:t>FAQ page</w:t>
      </w:r>
    </w:p>
    <w:p>
      <w:pPr>
        <w:pStyle w:val="ListBullet"/>
      </w:pPr>
      <w:r>
        <w:t>Pricing page</w:t>
      </w:r>
    </w:p>
    <w:p>
      <w:pPr>
        <w:pStyle w:val="ListBullet"/>
      </w:pPr>
      <w:r>
        <w:t>Three guide articles</w:t>
      </w:r>
    </w:p>
    <w:p>
      <w:pPr>
        <w:pStyle w:val="ListBullet"/>
      </w:pPr>
      <w:r>
        <w:t>JSON-LD schema added</w:t>
      </w:r>
    </w:p>
    <w:p>
      <w:r>
        <w:t>Definition of done:</w:t>
      </w:r>
    </w:p>
    <w:p>
      <w:pPr>
        <w:pStyle w:val="ListBullet"/>
      </w:pPr>
      <w:r>
        <w:t>Each page answers its main question in the first 100 words</w:t>
      </w:r>
    </w:p>
    <w:p>
      <w:pPr>
        <w:pStyle w:val="ListBullet"/>
      </w:pPr>
      <w:r>
        <w:t>Internal links connect pages naturally</w:t>
      </w:r>
    </w:p>
    <w:p>
      <w:pPr>
        <w:pStyle w:val="ListBullet"/>
      </w:pPr>
      <w:r>
        <w:t>Sitemap includes all pages</w:t>
      </w:r>
    </w:p>
    <w:p>
      <w:pPr>
        <w:pStyle w:val="ListBullet"/>
      </w:pPr>
      <w:r>
        <w:t>Schema validates without critical errors</w:t>
      </w:r>
    </w:p>
    <w:p>
      <w:pPr>
        <w:pStyle w:val="Heading2"/>
      </w:pPr>
      <w:r>
        <w:t>Phase 3: Build Trust Signals</w:t>
      </w:r>
    </w:p>
    <w:p>
      <w:r>
        <w:t>Deliverables:</w:t>
      </w:r>
    </w:p>
    <w:p>
      <w:pPr>
        <w:pStyle w:val="ListBullet"/>
      </w:pPr>
      <w:r>
        <w:t>About/Press page</w:t>
      </w:r>
    </w:p>
    <w:p>
      <w:pPr>
        <w:pStyle w:val="ListBullet"/>
      </w:pPr>
      <w:r>
        <w:t>Privacy page</w:t>
      </w:r>
    </w:p>
    <w:p>
      <w:pPr>
        <w:pStyle w:val="ListBullet"/>
      </w:pPr>
      <w:r>
        <w:t>Terms page</w:t>
      </w:r>
    </w:p>
    <w:p>
      <w:pPr>
        <w:pStyle w:val="ListBullet"/>
      </w:pPr>
      <w:r>
        <w:t>App status label</w:t>
      </w:r>
    </w:p>
    <w:p>
      <w:pPr>
        <w:pStyle w:val="ListBullet"/>
      </w:pPr>
      <w:r>
        <w:t>Changelog or development notes section</w:t>
      </w:r>
    </w:p>
    <w:p>
      <w:pPr>
        <w:pStyle w:val="ListBullet"/>
      </w:pPr>
      <w:r>
        <w:t>Screenshots/mockups if available</w:t>
      </w:r>
    </w:p>
    <w:p>
      <w:r>
        <w:t>Definition of done:</w:t>
      </w:r>
    </w:p>
    <w:p>
      <w:pPr>
        <w:pStyle w:val="ListBullet"/>
      </w:pPr>
      <w:r>
        <w:t>Visitors can understand who made the app</w:t>
      </w:r>
    </w:p>
    <w:p>
      <w:pPr>
        <w:pStyle w:val="ListBullet"/>
      </w:pPr>
      <w:r>
        <w:t>The app status is honest</w:t>
      </w:r>
    </w:p>
    <w:p>
      <w:pPr>
        <w:pStyle w:val="ListBullet"/>
      </w:pPr>
      <w:r>
        <w:t>Privacy expectations are visible</w:t>
      </w:r>
    </w:p>
    <w:p>
      <w:pPr>
        <w:pStyle w:val="Heading2"/>
      </w:pPr>
      <w:r>
        <w:t>Phase 4: Distribution</w:t>
      </w:r>
    </w:p>
    <w:p>
      <w:r>
        <w:t>Deliverables:</w:t>
      </w:r>
    </w:p>
    <w:p>
      <w:pPr>
        <w:pStyle w:val="ListBullet"/>
      </w:pPr>
      <w:r>
        <w:t>Share calculator in relevant communities</w:t>
      </w:r>
    </w:p>
    <w:p>
      <w:pPr>
        <w:pStyle w:val="ListBullet"/>
      </w:pPr>
      <w:r>
        <w:t>Publish short posts about the safe-to-spend concept</w:t>
      </w:r>
    </w:p>
    <w:p>
      <w:pPr>
        <w:pStyle w:val="ListBullet"/>
      </w:pPr>
      <w:r>
        <w:t>Add Dragon Budget to MonyDragon.com portfolio</w:t>
      </w:r>
    </w:p>
    <w:p>
      <w:pPr>
        <w:pStyle w:val="ListBullet"/>
      </w:pPr>
      <w:r>
        <w:t>Create a Product Hunt/Indie Hackers launch plan when MVP is usable</w:t>
      </w:r>
    </w:p>
    <w:p>
      <w:pPr>
        <w:pStyle w:val="ListBullet"/>
      </w:pPr>
      <w:r>
        <w:t>Collect first testimonials and feedback quotes</w:t>
      </w:r>
    </w:p>
    <w:p>
      <w:r>
        <w:t>Definition of done:</w:t>
      </w:r>
    </w:p>
    <w:p>
      <w:pPr>
        <w:pStyle w:val="ListBullet"/>
      </w:pPr>
      <w:r>
        <w:t>At least 10 external mentions/links exist</w:t>
      </w:r>
    </w:p>
    <w:p>
      <w:pPr>
        <w:pStyle w:val="ListBullet"/>
      </w:pPr>
      <w:r>
        <w:t>At least 5 real user feedback quotes collected</w:t>
      </w:r>
    </w:p>
    <w:p>
      <w:pPr>
        <w:pStyle w:val="ListBullet"/>
      </w:pPr>
      <w:r>
        <w:t>Site has been submitted to Google Search Console and Bing Webmaster Tools</w:t>
      </w:r>
    </w:p>
    <w:p>
      <w:pPr>
        <w:pStyle w:val="Heading1"/>
      </w:pPr>
      <w:r>
        <w:t>30-Day Content Calendar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rPr>
              <w:t>Day</w:t>
            </w:r>
          </w:p>
        </w:tc>
        <w:tc>
          <w:tcPr>
            <w:tcW w:type="dxa" w:w="3360"/>
            <w:vAlign w:val="center"/>
            <w:shd w:fill="1F4E79"/>
          </w:tcPr>
          <w:p>
            <w:r/>
            <w:r>
              <w:rPr>
                <w:b/>
                <w:color w:val="FFFFFF"/>
              </w:rPr>
              <w:t>Task</w:t>
            </w:r>
          </w:p>
        </w:tc>
        <w:tc>
          <w:tcPr>
            <w:tcW w:type="dxa" w:w="3360"/>
            <w:vAlign w:val="center"/>
            <w:shd w:fill="1F4E79"/>
          </w:tcPr>
          <w:p>
            <w:r/>
            <w:r>
              <w:rPr>
                <w:b/>
                <w:color w:val="FFFFFF"/>
              </w:rPr>
              <w:t>Output</w:t>
            </w:r>
          </w:p>
        </w:tc>
      </w:tr>
      <w:tr>
        <w:tc>
          <w:tcPr>
            <w:tcW w:type="dxa" w:w="3360"/>
            <w:vAlign w:val="center"/>
          </w:tcPr>
          <w:p>
            <w:r/>
            <w:r>
              <w:rPr>
                <w:b w:val="0"/>
              </w:rPr>
              <w:t>1</w:t>
            </w:r>
          </w:p>
        </w:tc>
        <w:tc>
          <w:tcPr>
            <w:tcW w:type="dxa" w:w="3360"/>
            <w:vAlign w:val="center"/>
          </w:tcPr>
          <w:p>
            <w:r/>
            <w:r>
              <w:rPr>
                <w:b w:val="0"/>
              </w:rPr>
              <w:t>Create repo and static files</w:t>
            </w:r>
          </w:p>
        </w:tc>
        <w:tc>
          <w:tcPr>
            <w:tcW w:type="dxa" w:w="3360"/>
            <w:vAlign w:val="center"/>
          </w:tcPr>
          <w:p>
            <w:r/>
            <w:r>
              <w:rPr>
                <w:b w:val="0"/>
              </w:rPr>
              <w:t>GitHub Pages site shell</w:t>
            </w:r>
          </w:p>
        </w:tc>
      </w:tr>
      <w:tr>
        <w:tc>
          <w:tcPr>
            <w:tcW w:type="dxa" w:w="3360"/>
            <w:vAlign w:val="center"/>
            <w:shd w:fill="F7FBFF"/>
          </w:tcPr>
          <w:p>
            <w:r/>
            <w:r>
              <w:rPr>
                <w:b w:val="0"/>
              </w:rPr>
              <w:t>2</w:t>
            </w:r>
          </w:p>
        </w:tc>
        <w:tc>
          <w:tcPr>
            <w:tcW w:type="dxa" w:w="3360"/>
            <w:vAlign w:val="center"/>
            <w:shd w:fill="F7FBFF"/>
          </w:tcPr>
          <w:p>
            <w:r/>
            <w:r>
              <w:rPr>
                <w:b w:val="0"/>
              </w:rPr>
              <w:t>Build homepage</w:t>
            </w:r>
          </w:p>
        </w:tc>
        <w:tc>
          <w:tcPr>
            <w:tcW w:type="dxa" w:w="3360"/>
            <w:vAlign w:val="center"/>
            <w:shd w:fill="F7FBFF"/>
          </w:tcPr>
          <w:p>
            <w:r/>
            <w:r>
              <w:rPr>
                <w:b w:val="0"/>
              </w:rPr>
              <w:t>Public landing page</w:t>
            </w:r>
          </w:p>
        </w:tc>
      </w:tr>
      <w:tr>
        <w:tc>
          <w:tcPr>
            <w:tcW w:type="dxa" w:w="3360"/>
            <w:vAlign w:val="center"/>
          </w:tcPr>
          <w:p>
            <w:r/>
            <w:r>
              <w:rPr>
                <w:b w:val="0"/>
              </w:rPr>
              <w:t>3</w:t>
            </w:r>
          </w:p>
        </w:tc>
        <w:tc>
          <w:tcPr>
            <w:tcW w:type="dxa" w:w="3360"/>
            <w:vAlign w:val="center"/>
          </w:tcPr>
          <w:p>
            <w:r/>
            <w:r>
              <w:rPr>
                <w:b w:val="0"/>
              </w:rPr>
              <w:t>Build calculator</w:t>
            </w:r>
          </w:p>
        </w:tc>
        <w:tc>
          <w:tcPr>
            <w:tcW w:type="dxa" w:w="3360"/>
            <w:vAlign w:val="center"/>
          </w:tcPr>
          <w:p>
            <w:r/>
            <w:r>
              <w:rPr>
                <w:b w:val="0"/>
              </w:rPr>
              <w:t>Free tool page</w:t>
            </w:r>
          </w:p>
        </w:tc>
      </w:tr>
      <w:tr>
        <w:tc>
          <w:tcPr>
            <w:tcW w:type="dxa" w:w="3360"/>
            <w:vAlign w:val="center"/>
            <w:shd w:fill="F7FBFF"/>
          </w:tcPr>
          <w:p>
            <w:r/>
            <w:r>
              <w:rPr>
                <w:b w:val="0"/>
              </w:rPr>
              <w:t>4</w:t>
            </w:r>
          </w:p>
        </w:tc>
        <w:tc>
          <w:tcPr>
            <w:tcW w:type="dxa" w:w="3360"/>
            <w:vAlign w:val="center"/>
            <w:shd w:fill="F7FBFF"/>
          </w:tcPr>
          <w:p>
            <w:r/>
            <w:r>
              <w:rPr>
                <w:b w:val="0"/>
              </w:rPr>
              <w:t>Build How It Works</w:t>
            </w:r>
          </w:p>
        </w:tc>
        <w:tc>
          <w:tcPr>
            <w:tcW w:type="dxa" w:w="3360"/>
            <w:vAlign w:val="center"/>
            <w:shd w:fill="F7FBFF"/>
          </w:tcPr>
          <w:p>
            <w:r/>
            <w:r>
              <w:rPr>
                <w:b w:val="0"/>
              </w:rPr>
              <w:t>Explanation page</w:t>
            </w:r>
          </w:p>
        </w:tc>
      </w:tr>
      <w:tr>
        <w:tc>
          <w:tcPr>
            <w:tcW w:type="dxa" w:w="3360"/>
            <w:vAlign w:val="center"/>
          </w:tcPr>
          <w:p>
            <w:r/>
            <w:r>
              <w:rPr>
                <w:b w:val="0"/>
              </w:rPr>
              <w:t>5</w:t>
            </w:r>
          </w:p>
        </w:tc>
        <w:tc>
          <w:tcPr>
            <w:tcW w:type="dxa" w:w="3360"/>
            <w:vAlign w:val="center"/>
          </w:tcPr>
          <w:p>
            <w:r/>
            <w:r>
              <w:rPr>
                <w:b w:val="0"/>
              </w:rPr>
              <w:t>Add sitemap/robots/schema</w:t>
            </w:r>
          </w:p>
        </w:tc>
        <w:tc>
          <w:tcPr>
            <w:tcW w:type="dxa" w:w="3360"/>
            <w:vAlign w:val="center"/>
          </w:tcPr>
          <w:p>
            <w:r/>
            <w:r>
              <w:rPr>
                <w:b w:val="0"/>
              </w:rPr>
              <w:t>Crawlability pass</w:t>
            </w:r>
          </w:p>
        </w:tc>
      </w:tr>
      <w:tr>
        <w:tc>
          <w:tcPr>
            <w:tcW w:type="dxa" w:w="3360"/>
            <w:vAlign w:val="center"/>
            <w:shd w:fill="F7FBFF"/>
          </w:tcPr>
          <w:p>
            <w:r/>
            <w:r>
              <w:rPr>
                <w:b w:val="0"/>
              </w:rPr>
              <w:t>6</w:t>
            </w:r>
          </w:p>
        </w:tc>
        <w:tc>
          <w:tcPr>
            <w:tcW w:type="dxa" w:w="3360"/>
            <w:vAlign w:val="center"/>
            <w:shd w:fill="F7FBFF"/>
          </w:tcPr>
          <w:p>
            <w:r/>
            <w:r>
              <w:rPr>
                <w:b w:val="0"/>
              </w:rPr>
              <w:t>Build FAQ</w:t>
            </w:r>
          </w:p>
        </w:tc>
        <w:tc>
          <w:tcPr>
            <w:tcW w:type="dxa" w:w="3360"/>
            <w:vAlign w:val="center"/>
            <w:shd w:fill="F7FBFF"/>
          </w:tcPr>
          <w:p>
            <w:r/>
            <w:r>
              <w:rPr>
                <w:b w:val="0"/>
              </w:rPr>
              <w:t>Q&amp;A content</w:t>
            </w:r>
          </w:p>
        </w:tc>
      </w:tr>
      <w:tr>
        <w:tc>
          <w:tcPr>
            <w:tcW w:type="dxa" w:w="3360"/>
            <w:vAlign w:val="center"/>
          </w:tcPr>
          <w:p>
            <w:r/>
            <w:r>
              <w:rPr>
                <w:b w:val="0"/>
              </w:rPr>
              <w:t>7</w:t>
            </w:r>
          </w:p>
        </w:tc>
        <w:tc>
          <w:tcPr>
            <w:tcW w:type="dxa" w:w="3360"/>
            <w:vAlign w:val="center"/>
          </w:tcPr>
          <w:p>
            <w:r/>
            <w:r>
              <w:rPr>
                <w:b w:val="0"/>
              </w:rPr>
              <w:t>Build Comparison page</w:t>
            </w:r>
          </w:p>
        </w:tc>
        <w:tc>
          <w:tcPr>
            <w:tcW w:type="dxa" w:w="3360"/>
            <w:vAlign w:val="center"/>
          </w:tcPr>
          <w:p>
            <w:r/>
            <w:r>
              <w:rPr>
                <w:b w:val="0"/>
              </w:rPr>
              <w:t>AI-friendly table</w:t>
            </w:r>
          </w:p>
        </w:tc>
      </w:tr>
      <w:tr>
        <w:tc>
          <w:tcPr>
            <w:tcW w:type="dxa" w:w="3360"/>
            <w:vAlign w:val="center"/>
            <w:shd w:fill="F7FBFF"/>
          </w:tcPr>
          <w:p>
            <w:r/>
            <w:r>
              <w:rPr>
                <w:b w:val="0"/>
              </w:rPr>
              <w:t>8</w:t>
            </w:r>
          </w:p>
        </w:tc>
        <w:tc>
          <w:tcPr>
            <w:tcW w:type="dxa" w:w="3360"/>
            <w:vAlign w:val="center"/>
            <w:shd w:fill="F7FBFF"/>
          </w:tcPr>
          <w:p>
            <w:r/>
            <w:r>
              <w:rPr>
                <w:b w:val="0"/>
              </w:rPr>
              <w:t>Build Pricing page</w:t>
            </w:r>
          </w:p>
        </w:tc>
        <w:tc>
          <w:tcPr>
            <w:tcW w:type="dxa" w:w="3360"/>
            <w:vAlign w:val="center"/>
            <w:shd w:fill="F7FBFF"/>
          </w:tcPr>
          <w:p>
            <w:r/>
            <w:r>
              <w:rPr>
                <w:b w:val="0"/>
              </w:rPr>
              <w:t>Adaptive pricing explanation</w:t>
            </w:r>
          </w:p>
        </w:tc>
      </w:tr>
      <w:tr>
        <w:tc>
          <w:tcPr>
            <w:tcW w:type="dxa" w:w="3360"/>
            <w:vAlign w:val="center"/>
          </w:tcPr>
          <w:p>
            <w:r/>
            <w:r>
              <w:rPr>
                <w:b w:val="0"/>
              </w:rPr>
              <w:t>9</w:t>
            </w:r>
          </w:p>
        </w:tc>
        <w:tc>
          <w:tcPr>
            <w:tcW w:type="dxa" w:w="3360"/>
            <w:vAlign w:val="center"/>
          </w:tcPr>
          <w:p>
            <w:r/>
            <w:r>
              <w:rPr>
                <w:b w:val="0"/>
              </w:rPr>
              <w:t>Build Privacy/Terms</w:t>
            </w:r>
          </w:p>
        </w:tc>
        <w:tc>
          <w:tcPr>
            <w:tcW w:type="dxa" w:w="3360"/>
            <w:vAlign w:val="center"/>
          </w:tcPr>
          <w:p>
            <w:r/>
            <w:r>
              <w:rPr>
                <w:b w:val="0"/>
              </w:rPr>
              <w:t>Trust pages</w:t>
            </w:r>
          </w:p>
        </w:tc>
      </w:tr>
      <w:tr>
        <w:tc>
          <w:tcPr>
            <w:tcW w:type="dxa" w:w="3360"/>
            <w:vAlign w:val="center"/>
            <w:shd w:fill="F7FBFF"/>
          </w:tcPr>
          <w:p>
            <w:r/>
            <w:r>
              <w:rPr>
                <w:b w:val="0"/>
              </w:rPr>
              <w:t>10</w:t>
            </w:r>
          </w:p>
        </w:tc>
        <w:tc>
          <w:tcPr>
            <w:tcW w:type="dxa" w:w="3360"/>
            <w:vAlign w:val="center"/>
            <w:shd w:fill="F7FBFF"/>
          </w:tcPr>
          <w:p>
            <w:r/>
            <w:r>
              <w:rPr>
                <w:b w:val="0"/>
              </w:rPr>
              <w:t>Build About page</w:t>
            </w:r>
          </w:p>
        </w:tc>
        <w:tc>
          <w:tcPr>
            <w:tcW w:type="dxa" w:w="3360"/>
            <w:vAlign w:val="center"/>
            <w:shd w:fill="F7FBFF"/>
          </w:tcPr>
          <w:p>
            <w:r/>
            <w:r>
              <w:rPr>
                <w:b w:val="0"/>
              </w:rPr>
              <w:t>Credibility page</w:t>
            </w:r>
          </w:p>
        </w:tc>
      </w:tr>
      <w:tr>
        <w:tc>
          <w:tcPr>
            <w:tcW w:type="dxa" w:w="3360"/>
            <w:vAlign w:val="center"/>
          </w:tcPr>
          <w:p>
            <w:r/>
            <w:r>
              <w:rPr>
                <w:b w:val="0"/>
              </w:rPr>
              <w:t>11</w:t>
            </w:r>
          </w:p>
        </w:tc>
        <w:tc>
          <w:tcPr>
            <w:tcW w:type="dxa" w:w="3360"/>
            <w:vAlign w:val="center"/>
          </w:tcPr>
          <w:p>
            <w:r/>
            <w:r>
              <w:rPr>
                <w:b w:val="0"/>
              </w:rPr>
              <w:t>Write Guide 1</w:t>
            </w:r>
          </w:p>
        </w:tc>
        <w:tc>
          <w:tcPr>
            <w:tcW w:type="dxa" w:w="3360"/>
            <w:vAlign w:val="center"/>
          </w:tcPr>
          <w:p>
            <w:r/>
            <w:r>
              <w:rPr>
                <w:b w:val="0"/>
              </w:rPr>
              <w:t>What is safe-to-spend?</w:t>
            </w:r>
          </w:p>
        </w:tc>
      </w:tr>
      <w:tr>
        <w:tc>
          <w:tcPr>
            <w:tcW w:type="dxa" w:w="3360"/>
            <w:vAlign w:val="center"/>
            <w:shd w:fill="F7FBFF"/>
          </w:tcPr>
          <w:p>
            <w:r/>
            <w:r>
              <w:rPr>
                <w:b w:val="0"/>
              </w:rPr>
              <w:t>12</w:t>
            </w:r>
          </w:p>
        </w:tc>
        <w:tc>
          <w:tcPr>
            <w:tcW w:type="dxa" w:w="3360"/>
            <w:vAlign w:val="center"/>
            <w:shd w:fill="F7FBFF"/>
          </w:tcPr>
          <w:p>
            <w:r/>
            <w:r>
              <w:rPr>
                <w:b w:val="0"/>
              </w:rPr>
              <w:t>Write Guide 2</w:t>
            </w:r>
          </w:p>
        </w:tc>
        <w:tc>
          <w:tcPr>
            <w:tcW w:type="dxa" w:w="3360"/>
            <w:vAlign w:val="center"/>
            <w:shd w:fill="F7FBFF"/>
          </w:tcPr>
          <w:p>
            <w:r/>
            <w:r>
              <w:rPr>
                <w:b w:val="0"/>
              </w:rPr>
              <w:t>How to know if you can afford something</w:t>
            </w:r>
          </w:p>
        </w:tc>
      </w:tr>
      <w:tr>
        <w:tc>
          <w:tcPr>
            <w:tcW w:type="dxa" w:w="3360"/>
            <w:vAlign w:val="center"/>
          </w:tcPr>
          <w:p>
            <w:r/>
            <w:r>
              <w:rPr>
                <w:b w:val="0"/>
              </w:rPr>
              <w:t>13</w:t>
            </w:r>
          </w:p>
        </w:tc>
        <w:tc>
          <w:tcPr>
            <w:tcW w:type="dxa" w:w="3360"/>
            <w:vAlign w:val="center"/>
          </w:tcPr>
          <w:p>
            <w:r/>
            <w:r>
              <w:rPr>
                <w:b w:val="0"/>
              </w:rPr>
              <w:t>Write Guide 3</w:t>
            </w:r>
          </w:p>
        </w:tc>
        <w:tc>
          <w:tcPr>
            <w:tcW w:type="dxa" w:w="3360"/>
            <w:vAlign w:val="center"/>
          </w:tcPr>
          <w:p>
            <w:r/>
            <w:r>
              <w:rPr>
                <w:b w:val="0"/>
              </w:rPr>
              <w:t>Budgeting for low income</w:t>
            </w:r>
          </w:p>
        </w:tc>
      </w:tr>
      <w:tr>
        <w:tc>
          <w:tcPr>
            <w:tcW w:type="dxa" w:w="3360"/>
            <w:vAlign w:val="center"/>
            <w:shd w:fill="F7FBFF"/>
          </w:tcPr>
          <w:p>
            <w:r/>
            <w:r>
              <w:rPr>
                <w:b w:val="0"/>
              </w:rPr>
              <w:t>14</w:t>
            </w:r>
          </w:p>
        </w:tc>
        <w:tc>
          <w:tcPr>
            <w:tcW w:type="dxa" w:w="3360"/>
            <w:vAlign w:val="center"/>
            <w:shd w:fill="F7FBFF"/>
          </w:tcPr>
          <w:p>
            <w:r/>
            <w:r>
              <w:rPr>
                <w:b w:val="0"/>
              </w:rPr>
              <w:t>Polish navigation</w:t>
            </w:r>
          </w:p>
        </w:tc>
        <w:tc>
          <w:tcPr>
            <w:tcW w:type="dxa" w:w="3360"/>
            <w:vAlign w:val="center"/>
            <w:shd w:fill="F7FBFF"/>
          </w:tcPr>
          <w:p>
            <w:r/>
            <w:r>
              <w:rPr>
                <w:b w:val="0"/>
              </w:rPr>
              <w:t>UX cleanup</w:t>
            </w:r>
          </w:p>
        </w:tc>
      </w:tr>
      <w:tr>
        <w:tc>
          <w:tcPr>
            <w:tcW w:type="dxa" w:w="3360"/>
            <w:vAlign w:val="center"/>
          </w:tcPr>
          <w:p>
            <w:r/>
            <w:r>
              <w:rPr>
                <w:b w:val="0"/>
              </w:rPr>
              <w:t>15</w:t>
            </w:r>
          </w:p>
        </w:tc>
        <w:tc>
          <w:tcPr>
            <w:tcW w:type="dxa" w:w="3360"/>
            <w:vAlign w:val="center"/>
          </w:tcPr>
          <w:p>
            <w:r/>
            <w:r>
              <w:rPr>
                <w:b w:val="0"/>
              </w:rPr>
              <w:t>Add screenshots/mockups</w:t>
            </w:r>
          </w:p>
        </w:tc>
        <w:tc>
          <w:tcPr>
            <w:tcW w:type="dxa" w:w="3360"/>
            <w:vAlign w:val="center"/>
          </w:tcPr>
          <w:p>
            <w:r/>
            <w:r>
              <w:rPr>
                <w:b w:val="0"/>
              </w:rPr>
              <w:t>Visual trust</w:t>
            </w:r>
          </w:p>
        </w:tc>
      </w:tr>
      <w:tr>
        <w:tc>
          <w:tcPr>
            <w:tcW w:type="dxa" w:w="3360"/>
            <w:vAlign w:val="center"/>
            <w:shd w:fill="F7FBFF"/>
          </w:tcPr>
          <w:p>
            <w:r/>
            <w:r>
              <w:rPr>
                <w:b w:val="0"/>
              </w:rPr>
              <w:t>16</w:t>
            </w:r>
          </w:p>
        </w:tc>
        <w:tc>
          <w:tcPr>
            <w:tcW w:type="dxa" w:w="3360"/>
            <w:vAlign w:val="center"/>
            <w:shd w:fill="F7FBFF"/>
          </w:tcPr>
          <w:p>
            <w:r/>
            <w:r>
              <w:rPr>
                <w:b w:val="0"/>
              </w:rPr>
              <w:t>Submit to search tools</w:t>
            </w:r>
          </w:p>
        </w:tc>
        <w:tc>
          <w:tcPr>
            <w:tcW w:type="dxa" w:w="3360"/>
            <w:vAlign w:val="center"/>
            <w:shd w:fill="F7FBFF"/>
          </w:tcPr>
          <w:p>
            <w:r/>
            <w:r>
              <w:rPr>
                <w:b w:val="0"/>
              </w:rPr>
              <w:t>Indexing setup</w:t>
            </w:r>
          </w:p>
        </w:tc>
      </w:tr>
      <w:tr>
        <w:tc>
          <w:tcPr>
            <w:tcW w:type="dxa" w:w="3360"/>
            <w:vAlign w:val="center"/>
          </w:tcPr>
          <w:p>
            <w:r/>
            <w:r>
              <w:rPr>
                <w:b w:val="0"/>
              </w:rPr>
              <w:t>17</w:t>
            </w:r>
          </w:p>
        </w:tc>
        <w:tc>
          <w:tcPr>
            <w:tcW w:type="dxa" w:w="3360"/>
            <w:vAlign w:val="center"/>
          </w:tcPr>
          <w:p>
            <w:r/>
            <w:r>
              <w:rPr>
                <w:b w:val="0"/>
              </w:rPr>
              <w:t>Post dev story</w:t>
            </w:r>
          </w:p>
        </w:tc>
        <w:tc>
          <w:tcPr>
            <w:tcW w:type="dxa" w:w="3360"/>
            <w:vAlign w:val="center"/>
          </w:tcPr>
          <w:p>
            <w:r/>
            <w:r>
              <w:rPr>
                <w:b w:val="0"/>
              </w:rPr>
              <w:t>First external mention</w:t>
            </w:r>
          </w:p>
        </w:tc>
      </w:tr>
      <w:tr>
        <w:tc>
          <w:tcPr>
            <w:tcW w:type="dxa" w:w="3360"/>
            <w:vAlign w:val="center"/>
            <w:shd w:fill="F7FBFF"/>
          </w:tcPr>
          <w:p>
            <w:r/>
            <w:r>
              <w:rPr>
                <w:b w:val="0"/>
              </w:rPr>
              <w:t>18</w:t>
            </w:r>
          </w:p>
        </w:tc>
        <w:tc>
          <w:tcPr>
            <w:tcW w:type="dxa" w:w="3360"/>
            <w:vAlign w:val="center"/>
            <w:shd w:fill="F7FBFF"/>
          </w:tcPr>
          <w:p>
            <w:r/>
            <w:r>
              <w:rPr>
                <w:b w:val="0"/>
              </w:rPr>
              <w:t>Post calculator feedback request</w:t>
            </w:r>
          </w:p>
        </w:tc>
        <w:tc>
          <w:tcPr>
            <w:tcW w:type="dxa" w:w="3360"/>
            <w:vAlign w:val="center"/>
            <w:shd w:fill="F7FBFF"/>
          </w:tcPr>
          <w:p>
            <w:r/>
            <w:r>
              <w:rPr>
                <w:b w:val="0"/>
              </w:rPr>
              <w:t>Feedback loop</w:t>
            </w:r>
          </w:p>
        </w:tc>
      </w:tr>
      <w:tr>
        <w:tc>
          <w:tcPr>
            <w:tcW w:type="dxa" w:w="3360"/>
            <w:vAlign w:val="center"/>
          </w:tcPr>
          <w:p>
            <w:r/>
            <w:r>
              <w:rPr>
                <w:b w:val="0"/>
              </w:rPr>
              <w:t>19</w:t>
            </w:r>
          </w:p>
        </w:tc>
        <w:tc>
          <w:tcPr>
            <w:tcW w:type="dxa" w:w="3360"/>
            <w:vAlign w:val="center"/>
          </w:tcPr>
          <w:p>
            <w:r/>
            <w:r>
              <w:rPr>
                <w:b w:val="0"/>
              </w:rPr>
              <w:t>Improve copy based on feedback</w:t>
            </w:r>
          </w:p>
        </w:tc>
        <w:tc>
          <w:tcPr>
            <w:tcW w:type="dxa" w:w="3360"/>
            <w:vAlign w:val="center"/>
          </w:tcPr>
          <w:p>
            <w:r/>
            <w:r>
              <w:rPr>
                <w:b w:val="0"/>
              </w:rPr>
              <w:t>Iteration</w:t>
            </w:r>
          </w:p>
        </w:tc>
      </w:tr>
      <w:tr>
        <w:tc>
          <w:tcPr>
            <w:tcW w:type="dxa" w:w="3360"/>
            <w:vAlign w:val="center"/>
            <w:shd w:fill="F7FBFF"/>
          </w:tcPr>
          <w:p>
            <w:r/>
            <w:r>
              <w:rPr>
                <w:b w:val="0"/>
              </w:rPr>
              <w:t>20</w:t>
            </w:r>
          </w:p>
        </w:tc>
        <w:tc>
          <w:tcPr>
            <w:tcW w:type="dxa" w:w="3360"/>
            <w:vAlign w:val="center"/>
            <w:shd w:fill="F7FBFF"/>
          </w:tcPr>
          <w:p>
            <w:r/>
            <w:r>
              <w:rPr>
                <w:b w:val="0"/>
              </w:rPr>
              <w:t>Write Guide 4</w:t>
            </w:r>
          </w:p>
        </w:tc>
        <w:tc>
          <w:tcPr>
            <w:tcW w:type="dxa" w:w="3360"/>
            <w:vAlign w:val="center"/>
            <w:shd w:fill="F7FBFF"/>
          </w:tcPr>
          <w:p>
            <w:r/>
            <w:r>
              <w:rPr>
                <w:b w:val="0"/>
              </w:rPr>
              <w:t>Apps that prevent overspending</w:t>
            </w:r>
          </w:p>
        </w:tc>
      </w:tr>
      <w:tr>
        <w:tc>
          <w:tcPr>
            <w:tcW w:type="dxa" w:w="3360"/>
            <w:vAlign w:val="center"/>
          </w:tcPr>
          <w:p>
            <w:r/>
            <w:r>
              <w:rPr>
                <w:b w:val="0"/>
              </w:rPr>
              <w:t>21</w:t>
            </w:r>
          </w:p>
        </w:tc>
        <w:tc>
          <w:tcPr>
            <w:tcW w:type="dxa" w:w="3360"/>
            <w:vAlign w:val="center"/>
          </w:tcPr>
          <w:p>
            <w:r/>
            <w:r>
              <w:rPr>
                <w:b w:val="0"/>
              </w:rPr>
              <w:t>Write Guide 5</w:t>
            </w:r>
          </w:p>
        </w:tc>
        <w:tc>
          <w:tcPr>
            <w:tcW w:type="dxa" w:w="3360"/>
            <w:vAlign w:val="center"/>
          </w:tcPr>
          <w:p>
            <w:r/>
            <w:r>
              <w:rPr>
                <w:b w:val="0"/>
              </w:rPr>
              <w:t>Adaptive pricing for apps</w:t>
            </w:r>
          </w:p>
        </w:tc>
      </w:tr>
      <w:tr>
        <w:tc>
          <w:tcPr>
            <w:tcW w:type="dxa" w:w="3360"/>
            <w:vAlign w:val="center"/>
            <w:shd w:fill="F7FBFF"/>
          </w:tcPr>
          <w:p>
            <w:r/>
            <w:r>
              <w:rPr>
                <w:b w:val="0"/>
              </w:rPr>
              <w:t>22</w:t>
            </w:r>
          </w:p>
        </w:tc>
        <w:tc>
          <w:tcPr>
            <w:tcW w:type="dxa" w:w="3360"/>
            <w:vAlign w:val="center"/>
            <w:shd w:fill="F7FBFF"/>
          </w:tcPr>
          <w:p>
            <w:r/>
            <w:r>
              <w:rPr>
                <w:b w:val="0"/>
              </w:rPr>
              <w:t>Add testimonials section</w:t>
            </w:r>
          </w:p>
        </w:tc>
        <w:tc>
          <w:tcPr>
            <w:tcW w:type="dxa" w:w="3360"/>
            <w:vAlign w:val="center"/>
            <w:shd w:fill="F7FBFF"/>
          </w:tcPr>
          <w:p>
            <w:r/>
            <w:r>
              <w:rPr>
                <w:b w:val="0"/>
              </w:rPr>
              <w:t>Social proof</w:t>
            </w:r>
          </w:p>
        </w:tc>
      </w:tr>
      <w:tr>
        <w:tc>
          <w:tcPr>
            <w:tcW w:type="dxa" w:w="3360"/>
            <w:vAlign w:val="center"/>
          </w:tcPr>
          <w:p>
            <w:r/>
            <w:r>
              <w:rPr>
                <w:b w:val="0"/>
              </w:rPr>
              <w:t>23</w:t>
            </w:r>
          </w:p>
        </w:tc>
        <w:tc>
          <w:tcPr>
            <w:tcW w:type="dxa" w:w="3360"/>
            <w:vAlign w:val="center"/>
          </w:tcPr>
          <w:p>
            <w:r/>
            <w:r>
              <w:rPr>
                <w:b w:val="0"/>
              </w:rPr>
              <w:t>Add changelog</w:t>
            </w:r>
          </w:p>
        </w:tc>
        <w:tc>
          <w:tcPr>
            <w:tcW w:type="dxa" w:w="3360"/>
            <w:vAlign w:val="center"/>
          </w:tcPr>
          <w:p>
            <w:r/>
            <w:r>
              <w:rPr>
                <w:b w:val="0"/>
              </w:rPr>
              <w:t>Freshness signal</w:t>
            </w:r>
          </w:p>
        </w:tc>
      </w:tr>
      <w:tr>
        <w:tc>
          <w:tcPr>
            <w:tcW w:type="dxa" w:w="3360"/>
            <w:vAlign w:val="center"/>
            <w:shd w:fill="F7FBFF"/>
          </w:tcPr>
          <w:p>
            <w:r/>
            <w:r>
              <w:rPr>
                <w:b w:val="0"/>
              </w:rPr>
              <w:t>24</w:t>
            </w:r>
          </w:p>
        </w:tc>
        <w:tc>
          <w:tcPr>
            <w:tcW w:type="dxa" w:w="3360"/>
            <w:vAlign w:val="center"/>
            <w:shd w:fill="F7FBFF"/>
          </w:tcPr>
          <w:p>
            <w:r/>
            <w:r>
              <w:rPr>
                <w:b w:val="0"/>
              </w:rPr>
              <w:t>Create social preview image</w:t>
            </w:r>
          </w:p>
        </w:tc>
        <w:tc>
          <w:tcPr>
            <w:tcW w:type="dxa" w:w="3360"/>
            <w:vAlign w:val="center"/>
            <w:shd w:fill="F7FBFF"/>
          </w:tcPr>
          <w:p>
            <w:r/>
            <w:r>
              <w:rPr>
                <w:b w:val="0"/>
              </w:rPr>
              <w:t>Shareability</w:t>
            </w:r>
          </w:p>
        </w:tc>
      </w:tr>
      <w:tr>
        <w:tc>
          <w:tcPr>
            <w:tcW w:type="dxa" w:w="3360"/>
            <w:vAlign w:val="center"/>
          </w:tcPr>
          <w:p>
            <w:r/>
            <w:r>
              <w:rPr>
                <w:b w:val="0"/>
              </w:rPr>
              <w:t>25</w:t>
            </w:r>
          </w:p>
        </w:tc>
        <w:tc>
          <w:tcPr>
            <w:tcW w:type="dxa" w:w="3360"/>
            <w:vAlign w:val="center"/>
          </w:tcPr>
          <w:p>
            <w:r/>
            <w:r>
              <w:rPr>
                <w:b w:val="0"/>
              </w:rPr>
              <w:t>Technical audit</w:t>
            </w:r>
          </w:p>
        </w:tc>
        <w:tc>
          <w:tcPr>
            <w:tcW w:type="dxa" w:w="3360"/>
            <w:vAlign w:val="center"/>
          </w:tcPr>
          <w:p>
            <w:r/>
            <w:r>
              <w:rPr>
                <w:b w:val="0"/>
              </w:rPr>
              <w:t>Validate links/schema</w:t>
            </w:r>
          </w:p>
        </w:tc>
      </w:tr>
      <w:tr>
        <w:tc>
          <w:tcPr>
            <w:tcW w:type="dxa" w:w="3360"/>
            <w:vAlign w:val="center"/>
            <w:shd w:fill="F7FBFF"/>
          </w:tcPr>
          <w:p>
            <w:r/>
            <w:r>
              <w:rPr>
                <w:b w:val="0"/>
              </w:rPr>
              <w:t>26</w:t>
            </w:r>
          </w:p>
        </w:tc>
        <w:tc>
          <w:tcPr>
            <w:tcW w:type="dxa" w:w="3360"/>
            <w:vAlign w:val="center"/>
            <w:shd w:fill="F7FBFF"/>
          </w:tcPr>
          <w:p>
            <w:r/>
            <w:r>
              <w:rPr>
                <w:b w:val="0"/>
              </w:rPr>
              <w:t>Post comparison thread</w:t>
            </w:r>
          </w:p>
        </w:tc>
        <w:tc>
          <w:tcPr>
            <w:tcW w:type="dxa" w:w="3360"/>
            <w:vAlign w:val="center"/>
            <w:shd w:fill="F7FBFF"/>
          </w:tcPr>
          <w:p>
            <w:r/>
            <w:r>
              <w:rPr>
                <w:b w:val="0"/>
              </w:rPr>
              <w:t>Distribution</w:t>
            </w:r>
          </w:p>
        </w:tc>
      </w:tr>
      <w:tr>
        <w:tc>
          <w:tcPr>
            <w:tcW w:type="dxa" w:w="3360"/>
            <w:vAlign w:val="center"/>
          </w:tcPr>
          <w:p>
            <w:r/>
            <w:r>
              <w:rPr>
                <w:b w:val="0"/>
              </w:rPr>
              <w:t>27</w:t>
            </w:r>
          </w:p>
        </w:tc>
        <w:tc>
          <w:tcPr>
            <w:tcW w:type="dxa" w:w="3360"/>
            <w:vAlign w:val="center"/>
          </w:tcPr>
          <w:p>
            <w:r/>
            <w:r>
              <w:rPr>
                <w:b w:val="0"/>
              </w:rPr>
              <w:t>Ask for beta testers</w:t>
            </w:r>
          </w:p>
        </w:tc>
        <w:tc>
          <w:tcPr>
            <w:tcW w:type="dxa" w:w="3360"/>
            <w:vAlign w:val="center"/>
          </w:tcPr>
          <w:p>
            <w:r/>
            <w:r>
              <w:rPr>
                <w:b w:val="0"/>
              </w:rPr>
              <w:t>Community</w:t>
            </w:r>
          </w:p>
        </w:tc>
      </w:tr>
      <w:tr>
        <w:tc>
          <w:tcPr>
            <w:tcW w:type="dxa" w:w="3360"/>
            <w:vAlign w:val="center"/>
            <w:shd w:fill="F7FBFF"/>
          </w:tcPr>
          <w:p>
            <w:r/>
            <w:r>
              <w:rPr>
                <w:b w:val="0"/>
              </w:rPr>
              <w:t>28</w:t>
            </w:r>
          </w:p>
        </w:tc>
        <w:tc>
          <w:tcPr>
            <w:tcW w:type="dxa" w:w="3360"/>
            <w:vAlign w:val="center"/>
            <w:shd w:fill="F7FBFF"/>
          </w:tcPr>
          <w:p>
            <w:r/>
            <w:r>
              <w:rPr>
                <w:b w:val="0"/>
              </w:rPr>
              <w:t>Create launch checklist</w:t>
            </w:r>
          </w:p>
        </w:tc>
        <w:tc>
          <w:tcPr>
            <w:tcW w:type="dxa" w:w="3360"/>
            <w:vAlign w:val="center"/>
            <w:shd w:fill="F7FBFF"/>
          </w:tcPr>
          <w:p>
            <w:r/>
            <w:r>
              <w:rPr>
                <w:b w:val="0"/>
              </w:rPr>
              <w:t>Product launch prep</w:t>
            </w:r>
          </w:p>
        </w:tc>
      </w:tr>
      <w:tr>
        <w:tc>
          <w:tcPr>
            <w:tcW w:type="dxa" w:w="3360"/>
            <w:vAlign w:val="center"/>
          </w:tcPr>
          <w:p>
            <w:r/>
            <w:r>
              <w:rPr>
                <w:b w:val="0"/>
              </w:rPr>
              <w:t>29</w:t>
            </w:r>
          </w:p>
        </w:tc>
        <w:tc>
          <w:tcPr>
            <w:tcW w:type="dxa" w:w="3360"/>
            <w:vAlign w:val="center"/>
          </w:tcPr>
          <w:p>
            <w:r/>
            <w:r>
              <w:rPr>
                <w:b w:val="0"/>
              </w:rPr>
              <w:t>Improve calculator</w:t>
            </w:r>
          </w:p>
        </w:tc>
        <w:tc>
          <w:tcPr>
            <w:tcW w:type="dxa" w:w="3360"/>
            <w:vAlign w:val="center"/>
          </w:tcPr>
          <w:p>
            <w:r/>
            <w:r>
              <w:rPr>
                <w:b w:val="0"/>
              </w:rPr>
              <w:t>Utility polish</w:t>
            </w:r>
          </w:p>
        </w:tc>
      </w:tr>
      <w:tr>
        <w:tc>
          <w:tcPr>
            <w:tcW w:type="dxa" w:w="3360"/>
            <w:vAlign w:val="center"/>
            <w:shd w:fill="F7FBFF"/>
          </w:tcPr>
          <w:p>
            <w:r/>
            <w:r>
              <w:rPr>
                <w:b w:val="0"/>
              </w:rPr>
              <w:t>30</w:t>
            </w:r>
          </w:p>
        </w:tc>
        <w:tc>
          <w:tcPr>
            <w:tcW w:type="dxa" w:w="3360"/>
            <w:vAlign w:val="center"/>
            <w:shd w:fill="F7FBFF"/>
          </w:tcPr>
          <w:p>
            <w:r/>
            <w:r>
              <w:rPr>
                <w:b w:val="0"/>
              </w:rPr>
              <w:t>Review analytics/search data</w:t>
            </w:r>
          </w:p>
        </w:tc>
        <w:tc>
          <w:tcPr>
            <w:tcW w:type="dxa" w:w="3360"/>
            <w:vAlign w:val="center"/>
            <w:shd w:fill="F7FBFF"/>
          </w:tcPr>
          <w:p>
            <w:r/>
            <w:r>
              <w:rPr>
                <w:b w:val="0"/>
              </w:rPr>
              <w:t>Next sprint plan</w:t>
            </w:r>
          </w:p>
        </w:tc>
      </w:tr>
    </w:tbl>
    <w:p/>
    <w:p>
      <w:pPr>
        <w:pStyle w:val="Title"/>
        <w:jc w:val="center"/>
      </w:pPr>
      <w:r>
        <w:t>AI Prompt Document</w:t>
      </w:r>
    </w:p>
    <w:p>
      <w:r>
        <w:t>Use these prompts with Codex, ChatGPT, Claude, Gemini, or local LLMs. For small local models, run one prompt at a time and keep the output constrained.</w:t>
      </w:r>
    </w:p>
    <w:p>
      <w:pPr>
        <w:pStyle w:val="Heading1"/>
      </w:pPr>
      <w:r>
        <w:t>Prompt 1: Create the Static Site Skeleton</w:t>
      </w:r>
    </w:p>
    <w:p>
      <w:pPr>
        <w:spacing w:after="0"/>
        <w:ind w:left="288"/>
        <w:shd w:fill="F2F6FB"/>
      </w:pPr>
      <w:r>
        <w:rPr>
          <w:rFonts w:ascii="Consolas" w:hAnsi="Consolas" w:eastAsia="Consolas"/>
          <w:sz w:val="17"/>
        </w:rPr>
        <w:t>You are an expert frontend developer. Build a no-build static website for an app called Dragon Budget that can be hosted on GitHub Pages.</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Requirements:</w:t>
      </w:r>
    </w:p>
    <w:p>
      <w:pPr>
        <w:spacing w:after="0"/>
        <w:ind w:left="288"/>
        <w:shd w:fill="F2F6FB"/>
      </w:pPr>
      <w:r>
        <w:rPr>
          <w:rFonts w:ascii="Consolas" w:hAnsi="Consolas" w:eastAsia="Consolas"/>
          <w:sz w:val="17"/>
        </w:rPr>
        <w:t>- Use plain HTML, CSS, and JavaScript only.</w:t>
      </w:r>
    </w:p>
    <w:p>
      <w:pPr>
        <w:spacing w:after="0"/>
        <w:ind w:left="288"/>
        <w:shd w:fill="F2F6FB"/>
      </w:pPr>
      <w:r>
        <w:rPr>
          <w:rFonts w:ascii="Consolas" w:hAnsi="Consolas" w:eastAsia="Consolas"/>
          <w:sz w:val="17"/>
        </w:rPr>
        <w:t>- No frameworks.</w:t>
      </w:r>
    </w:p>
    <w:p>
      <w:pPr>
        <w:spacing w:after="0"/>
        <w:ind w:left="288"/>
        <w:shd w:fill="F2F6FB"/>
      </w:pPr>
      <w:r>
        <w:rPr>
          <w:rFonts w:ascii="Consolas" w:hAnsi="Consolas" w:eastAsia="Consolas"/>
          <w:sz w:val="17"/>
        </w:rPr>
        <w:t>- Use a clean folder structure with one folder per page.</w:t>
      </w:r>
    </w:p>
    <w:p>
      <w:pPr>
        <w:spacing w:after="0"/>
        <w:ind w:left="288"/>
        <w:shd w:fill="F2F6FB"/>
      </w:pPr>
      <w:r>
        <w:rPr>
          <w:rFonts w:ascii="Consolas" w:hAnsi="Consolas" w:eastAsia="Consolas"/>
          <w:sz w:val="17"/>
        </w:rPr>
        <w:t>- Create these pages: Home, How It Works, Can I Afford This Calculator, Comparison, Pricing, FAQ, Guides, About, Privacy, Terms.</w:t>
      </w:r>
    </w:p>
    <w:p>
      <w:pPr>
        <w:spacing w:after="0"/>
        <w:ind w:left="288"/>
        <w:shd w:fill="F2F6FB"/>
      </w:pPr>
      <w:r>
        <w:rPr>
          <w:rFonts w:ascii="Consolas" w:hAnsi="Consolas" w:eastAsia="Consolas"/>
          <w:sz w:val="17"/>
        </w:rPr>
        <w:t>- Add shared navigation and footer to each page.</w:t>
      </w:r>
    </w:p>
    <w:p>
      <w:pPr>
        <w:spacing w:after="0"/>
        <w:ind w:left="288"/>
        <w:shd w:fill="F2F6FB"/>
      </w:pPr>
      <w:r>
        <w:rPr>
          <w:rFonts w:ascii="Consolas" w:hAnsi="Consolas" w:eastAsia="Consolas"/>
          <w:sz w:val="17"/>
        </w:rPr>
        <w:t>- Use responsive design for desktop and mobile.</w:t>
      </w:r>
    </w:p>
    <w:p>
      <w:pPr>
        <w:spacing w:after="0"/>
        <w:ind w:left="288"/>
        <w:shd w:fill="F2F6FB"/>
      </w:pPr>
      <w:r>
        <w:rPr>
          <w:rFonts w:ascii="Consolas" w:hAnsi="Consolas" w:eastAsia="Consolas"/>
          <w:sz w:val="17"/>
        </w:rPr>
        <w:t>- Add `robots.txt`, `sitemap.xml`, and `site.webmanifest`.</w:t>
      </w:r>
    </w:p>
    <w:p>
      <w:pPr>
        <w:spacing w:after="0"/>
        <w:ind w:left="288"/>
        <w:shd w:fill="F2F6FB"/>
      </w:pPr>
      <w:r>
        <w:rPr>
          <w:rFonts w:ascii="Consolas" w:hAnsi="Consolas" w:eastAsia="Consolas"/>
          <w:sz w:val="17"/>
        </w:rPr>
        <w:t>- Use accessible semantic HTML.</w:t>
      </w:r>
    </w:p>
    <w:p>
      <w:pPr>
        <w:spacing w:after="0"/>
        <w:ind w:left="288"/>
        <w:shd w:fill="F2F6FB"/>
      </w:pPr>
      <w:r>
        <w:rPr>
          <w:rFonts w:ascii="Consolas" w:hAnsi="Consolas" w:eastAsia="Consolas"/>
          <w:sz w:val="17"/>
        </w:rPr>
        <w:t>- Do not use external CDNs.</w:t>
      </w:r>
    </w:p>
    <w:p>
      <w:pPr>
        <w:spacing w:after="0"/>
        <w:ind w:left="288"/>
        <w:shd w:fill="F2F6FB"/>
      </w:pPr>
      <w:r>
        <w:rPr>
          <w:rFonts w:ascii="Consolas" w:hAnsi="Consolas" w:eastAsia="Consolas"/>
          <w:sz w:val="17"/>
        </w:rPr>
        <w:t>- The brand is Dragon Budget.</w:t>
      </w:r>
    </w:p>
    <w:p>
      <w:pPr>
        <w:spacing w:after="0"/>
        <w:ind w:left="288"/>
        <w:shd w:fill="F2F6FB"/>
      </w:pPr>
      <w:r>
        <w:rPr>
          <w:rFonts w:ascii="Consolas" w:hAnsi="Consolas" w:eastAsia="Consolas"/>
          <w:sz w:val="17"/>
        </w:rPr>
        <w:t>- Slogan: "Can I afford this? Get your safe-to-spend today."</w:t>
      </w:r>
    </w:p>
    <w:p>
      <w:pPr>
        <w:spacing w:after="0"/>
        <w:ind w:left="288"/>
        <w:shd w:fill="F2F6FB"/>
      </w:pPr>
      <w:r>
        <w:rPr>
          <w:rFonts w:ascii="Consolas" w:hAnsi="Consolas" w:eastAsia="Consolas"/>
          <w:sz w:val="17"/>
        </w:rPr>
        <w:t>- Primary colors: deep blue, lighter blue, white, and a small gold accent.</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Output the complete file tree and then provide every file's complete code.</w:t>
      </w:r>
    </w:p>
    <w:p/>
    <w:p>
      <w:pPr>
        <w:pStyle w:val="Heading1"/>
      </w:pPr>
      <w:r>
        <w:t>Prompt 2: Write the Homepage</w:t>
      </w:r>
    </w:p>
    <w:p>
      <w:pPr>
        <w:spacing w:after="0"/>
        <w:ind w:left="288"/>
        <w:shd w:fill="F2F6FB"/>
      </w:pPr>
      <w:r>
        <w:rPr>
          <w:rFonts w:ascii="Consolas" w:hAnsi="Consolas" w:eastAsia="Consolas"/>
          <w:sz w:val="17"/>
        </w:rPr>
        <w:t>Write the homepage content for Dragon Budget, a budgeting app that helps users answer "Can I afford this?" by calculating their safe-to-spend amount.</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Use this positioning:</w:t>
      </w:r>
    </w:p>
    <w:p>
      <w:pPr>
        <w:spacing w:after="0"/>
        <w:ind w:left="288"/>
        <w:shd w:fill="F2F6FB"/>
      </w:pPr>
      <w:r>
        <w:rPr>
          <w:rFonts w:ascii="Consolas" w:hAnsi="Consolas" w:eastAsia="Consolas"/>
          <w:sz w:val="17"/>
        </w:rPr>
        <w:t>Dragon Budget helps users decide whether a purchase fits their real budget by looking at income, bills, savings goals, emergency buffers, and upcoming expenses.</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Required sections:</w:t>
      </w:r>
    </w:p>
    <w:p>
      <w:pPr>
        <w:spacing w:after="0"/>
        <w:ind w:left="288"/>
        <w:shd w:fill="F2F6FB"/>
      </w:pPr>
      <w:r>
        <w:rPr>
          <w:rFonts w:ascii="Consolas" w:hAnsi="Consolas" w:eastAsia="Consolas"/>
          <w:sz w:val="17"/>
        </w:rPr>
        <w:t>1. Hero section with headline, subheadline, and two CTAs.</w:t>
      </w:r>
    </w:p>
    <w:p>
      <w:pPr>
        <w:spacing w:after="0"/>
        <w:ind w:left="288"/>
        <w:shd w:fill="F2F6FB"/>
      </w:pPr>
      <w:r>
        <w:rPr>
          <w:rFonts w:ascii="Consolas" w:hAnsi="Consolas" w:eastAsia="Consolas"/>
          <w:sz w:val="17"/>
        </w:rPr>
        <w:t>2. Problem section about checking your bank balance not being enough.</w:t>
      </w:r>
    </w:p>
    <w:p>
      <w:pPr>
        <w:spacing w:after="0"/>
        <w:ind w:left="288"/>
        <w:shd w:fill="F2F6FB"/>
      </w:pPr>
      <w:r>
        <w:rPr>
          <w:rFonts w:ascii="Consolas" w:hAnsi="Consolas" w:eastAsia="Consolas"/>
          <w:sz w:val="17"/>
        </w:rPr>
        <w:t>3. Safe-to-spend explanation.</w:t>
      </w:r>
    </w:p>
    <w:p>
      <w:pPr>
        <w:spacing w:after="0"/>
        <w:ind w:left="288"/>
        <w:shd w:fill="F2F6FB"/>
      </w:pPr>
      <w:r>
        <w:rPr>
          <w:rFonts w:ascii="Consolas" w:hAnsi="Consolas" w:eastAsia="Consolas"/>
          <w:sz w:val="17"/>
        </w:rPr>
        <w:t>4. How Dragon Budget helps.</w:t>
      </w:r>
    </w:p>
    <w:p>
      <w:pPr>
        <w:spacing w:after="0"/>
        <w:ind w:left="288"/>
        <w:shd w:fill="F2F6FB"/>
      </w:pPr>
      <w:r>
        <w:rPr>
          <w:rFonts w:ascii="Consolas" w:hAnsi="Consolas" w:eastAsia="Consolas"/>
          <w:sz w:val="17"/>
        </w:rPr>
        <w:t>5. Who it is for.</w:t>
      </w:r>
    </w:p>
    <w:p>
      <w:pPr>
        <w:spacing w:after="0"/>
        <w:ind w:left="288"/>
        <w:shd w:fill="F2F6FB"/>
      </w:pPr>
      <w:r>
        <w:rPr>
          <w:rFonts w:ascii="Consolas" w:hAnsi="Consolas" w:eastAsia="Consolas"/>
          <w:sz w:val="17"/>
        </w:rPr>
        <w:t>6. Free calculator CTA.</w:t>
      </w:r>
    </w:p>
    <w:p>
      <w:pPr>
        <w:spacing w:after="0"/>
        <w:ind w:left="288"/>
        <w:shd w:fill="F2F6FB"/>
      </w:pPr>
      <w:r>
        <w:rPr>
          <w:rFonts w:ascii="Consolas" w:hAnsi="Consolas" w:eastAsia="Consolas"/>
          <w:sz w:val="17"/>
        </w:rPr>
        <w:t>7. Why it is different.</w:t>
      </w:r>
    </w:p>
    <w:p>
      <w:pPr>
        <w:spacing w:after="0"/>
        <w:ind w:left="288"/>
        <w:shd w:fill="F2F6FB"/>
      </w:pPr>
      <w:r>
        <w:rPr>
          <w:rFonts w:ascii="Consolas" w:hAnsi="Consolas" w:eastAsia="Consolas"/>
          <w:sz w:val="17"/>
        </w:rPr>
        <w:t>8. FAQ preview.</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Tone: friendly, clear, trustworthy, slightly playful but not childish.</w:t>
      </w:r>
    </w:p>
    <w:p>
      <w:pPr>
        <w:spacing w:after="0"/>
        <w:ind w:left="288"/>
        <w:shd w:fill="F2F6FB"/>
      </w:pPr>
      <w:r>
        <w:rPr>
          <w:rFonts w:ascii="Consolas" w:hAnsi="Consolas" w:eastAsia="Consolas"/>
          <w:sz w:val="17"/>
        </w:rPr>
        <w:t>Avoid promising financial outcomes. Include a note that this is a budgeting aid, not financial advice.</w:t>
      </w:r>
    </w:p>
    <w:p>
      <w:pPr>
        <w:spacing w:after="0"/>
        <w:ind w:left="288"/>
        <w:shd w:fill="F2F6FB"/>
      </w:pPr>
      <w:r>
        <w:rPr>
          <w:rFonts w:ascii="Consolas" w:hAnsi="Consolas" w:eastAsia="Consolas"/>
          <w:sz w:val="17"/>
        </w:rPr>
        <w:t>Output copy only, organized by section.</w:t>
      </w:r>
    </w:p>
    <w:p/>
    <w:p>
      <w:pPr>
        <w:pStyle w:val="Heading1"/>
      </w:pPr>
      <w:r>
        <w:t>Prompt 3: Build the Calculator Page</w:t>
      </w:r>
    </w:p>
    <w:p>
      <w:pPr>
        <w:spacing w:after="0"/>
        <w:ind w:left="288"/>
        <w:shd w:fill="F2F6FB"/>
      </w:pPr>
      <w:r>
        <w:rPr>
          <w:rFonts w:ascii="Consolas" w:hAnsi="Consolas" w:eastAsia="Consolas"/>
          <w:sz w:val="17"/>
        </w:rPr>
        <w:t>Create a static HTML/CSS/JS page for a "Can I Afford This?" calculator for Dragon Budget.</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Inputs:</w:t>
      </w:r>
    </w:p>
    <w:p>
      <w:pPr>
        <w:spacing w:after="0"/>
        <w:ind w:left="288"/>
        <w:shd w:fill="F2F6FB"/>
      </w:pPr>
      <w:r>
        <w:rPr>
          <w:rFonts w:ascii="Consolas" w:hAnsi="Consolas" w:eastAsia="Consolas"/>
          <w:sz w:val="17"/>
        </w:rPr>
        <w:t>- Current balance</w:t>
      </w:r>
    </w:p>
    <w:p>
      <w:pPr>
        <w:spacing w:after="0"/>
        <w:ind w:left="288"/>
        <w:shd w:fill="F2F6FB"/>
      </w:pPr>
      <w:r>
        <w:rPr>
          <w:rFonts w:ascii="Consolas" w:hAnsi="Consolas" w:eastAsia="Consolas"/>
          <w:sz w:val="17"/>
        </w:rPr>
        <w:t>- Upcoming income before next pay period</w:t>
      </w:r>
    </w:p>
    <w:p>
      <w:pPr>
        <w:spacing w:after="0"/>
        <w:ind w:left="288"/>
        <w:shd w:fill="F2F6FB"/>
      </w:pPr>
      <w:r>
        <w:rPr>
          <w:rFonts w:ascii="Consolas" w:hAnsi="Consolas" w:eastAsia="Consolas"/>
          <w:sz w:val="17"/>
        </w:rPr>
        <w:t>- Bills due before next pay period</w:t>
      </w:r>
    </w:p>
    <w:p>
      <w:pPr>
        <w:spacing w:after="0"/>
        <w:ind w:left="288"/>
        <w:shd w:fill="F2F6FB"/>
      </w:pPr>
      <w:r>
        <w:rPr>
          <w:rFonts w:ascii="Consolas" w:hAnsi="Consolas" w:eastAsia="Consolas"/>
          <w:sz w:val="17"/>
        </w:rPr>
        <w:t>- Planned expenses</w:t>
      </w:r>
    </w:p>
    <w:p>
      <w:pPr>
        <w:spacing w:after="0"/>
        <w:ind w:left="288"/>
        <w:shd w:fill="F2F6FB"/>
      </w:pPr>
      <w:r>
        <w:rPr>
          <w:rFonts w:ascii="Consolas" w:hAnsi="Consolas" w:eastAsia="Consolas"/>
          <w:sz w:val="17"/>
        </w:rPr>
        <w:t>- Savings goal contribution</w:t>
      </w:r>
    </w:p>
    <w:p>
      <w:pPr>
        <w:spacing w:after="0"/>
        <w:ind w:left="288"/>
        <w:shd w:fill="F2F6FB"/>
      </w:pPr>
      <w:r>
        <w:rPr>
          <w:rFonts w:ascii="Consolas" w:hAnsi="Consolas" w:eastAsia="Consolas"/>
          <w:sz w:val="17"/>
        </w:rPr>
        <w:t>- Emergency buffer</w:t>
      </w:r>
    </w:p>
    <w:p>
      <w:pPr>
        <w:spacing w:after="0"/>
        <w:ind w:left="288"/>
        <w:shd w:fill="F2F6FB"/>
      </w:pPr>
      <w:r>
        <w:rPr>
          <w:rFonts w:ascii="Consolas" w:hAnsi="Consolas" w:eastAsia="Consolas"/>
          <w:sz w:val="17"/>
        </w:rPr>
        <w:t>- Purchase amount</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Calculation:</w:t>
      </w:r>
    </w:p>
    <w:p>
      <w:pPr>
        <w:spacing w:after="0"/>
        <w:ind w:left="288"/>
        <w:shd w:fill="F2F6FB"/>
      </w:pPr>
      <w:r>
        <w:rPr>
          <w:rFonts w:ascii="Consolas" w:hAnsi="Consolas" w:eastAsia="Consolas"/>
          <w:sz w:val="17"/>
        </w:rPr>
        <w:t>safeToSpend = currentBalance + upcomingIncome - billsDue - plannedExpenses - savingsGoal - emergencyBuffer</w:t>
      </w:r>
    </w:p>
    <w:p>
      <w:pPr>
        <w:spacing w:after="0"/>
        <w:ind w:left="288"/>
        <w:shd w:fill="F2F6FB"/>
      </w:pPr>
      <w:r>
        <w:rPr>
          <w:rFonts w:ascii="Consolas" w:hAnsi="Consolas" w:eastAsia="Consolas"/>
          <w:sz w:val="17"/>
        </w:rPr>
        <w:t>remainingAfterPurchase = safeToSpend - purchaseAmount</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Output:</w:t>
      </w:r>
    </w:p>
    <w:p>
      <w:pPr>
        <w:spacing w:after="0"/>
        <w:ind w:left="288"/>
        <w:shd w:fill="F2F6FB"/>
      </w:pPr>
      <w:r>
        <w:rPr>
          <w:rFonts w:ascii="Consolas" w:hAnsi="Consolas" w:eastAsia="Consolas"/>
          <w:sz w:val="17"/>
        </w:rPr>
        <w:t>- Estimated safe-to-spend amount</w:t>
      </w:r>
    </w:p>
    <w:p>
      <w:pPr>
        <w:spacing w:after="0"/>
        <w:ind w:left="288"/>
        <w:shd w:fill="F2F6FB"/>
      </w:pPr>
      <w:r>
        <w:rPr>
          <w:rFonts w:ascii="Consolas" w:hAnsi="Consolas" w:eastAsia="Consolas"/>
          <w:sz w:val="17"/>
        </w:rPr>
        <w:t>- Remaining after purchase</w:t>
      </w:r>
    </w:p>
    <w:p>
      <w:pPr>
        <w:spacing w:after="0"/>
        <w:ind w:left="288"/>
        <w:shd w:fill="F2F6FB"/>
      </w:pPr>
      <w:r>
        <w:rPr>
          <w:rFonts w:ascii="Consolas" w:hAnsi="Consolas" w:eastAsia="Consolas"/>
          <w:sz w:val="17"/>
        </w:rPr>
        <w:t>- Status: Yes, Maybe, or No</w:t>
      </w:r>
    </w:p>
    <w:p>
      <w:pPr>
        <w:spacing w:after="0"/>
        <w:ind w:left="288"/>
        <w:shd w:fill="F2F6FB"/>
      </w:pPr>
      <w:r>
        <w:rPr>
          <w:rFonts w:ascii="Consolas" w:hAnsi="Consolas" w:eastAsia="Consolas"/>
          <w:sz w:val="17"/>
        </w:rPr>
        <w:t>- Short explanation in plain English</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Decision rules:</w:t>
      </w:r>
    </w:p>
    <w:p>
      <w:pPr>
        <w:spacing w:after="0"/>
        <w:ind w:left="288"/>
        <w:shd w:fill="F2F6FB"/>
      </w:pPr>
      <w:r>
        <w:rPr>
          <w:rFonts w:ascii="Consolas" w:hAnsi="Consolas" w:eastAsia="Consolas"/>
          <w:sz w:val="17"/>
        </w:rPr>
        <w:t>- Yes if remainingAfterPurchase &gt;= 25</w:t>
      </w:r>
    </w:p>
    <w:p>
      <w:pPr>
        <w:spacing w:after="0"/>
        <w:ind w:left="288"/>
        <w:shd w:fill="F2F6FB"/>
      </w:pPr>
      <w:r>
        <w:rPr>
          <w:rFonts w:ascii="Consolas" w:hAnsi="Consolas" w:eastAsia="Consolas"/>
          <w:sz w:val="17"/>
        </w:rPr>
        <w:t>- Maybe if remainingAfterPurchase &gt;= 0 and &lt; 25</w:t>
      </w:r>
    </w:p>
    <w:p>
      <w:pPr>
        <w:spacing w:after="0"/>
        <w:ind w:left="288"/>
        <w:shd w:fill="F2F6FB"/>
      </w:pPr>
      <w:r>
        <w:rPr>
          <w:rFonts w:ascii="Consolas" w:hAnsi="Consolas" w:eastAsia="Consolas"/>
          <w:sz w:val="17"/>
        </w:rPr>
        <w:t>- No if remainingAfterPurchase &lt; 0</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Requirements:</w:t>
      </w:r>
    </w:p>
    <w:p>
      <w:pPr>
        <w:spacing w:after="0"/>
        <w:ind w:left="288"/>
        <w:shd w:fill="F2F6FB"/>
      </w:pPr>
      <w:r>
        <w:rPr>
          <w:rFonts w:ascii="Consolas" w:hAnsi="Consolas" w:eastAsia="Consolas"/>
          <w:sz w:val="17"/>
        </w:rPr>
        <w:t>- Use accessible labels.</w:t>
      </w:r>
    </w:p>
    <w:p>
      <w:pPr>
        <w:spacing w:after="0"/>
        <w:ind w:left="288"/>
        <w:shd w:fill="F2F6FB"/>
      </w:pPr>
      <w:r>
        <w:rPr>
          <w:rFonts w:ascii="Consolas" w:hAnsi="Consolas" w:eastAsia="Consolas"/>
          <w:sz w:val="17"/>
        </w:rPr>
        <w:t>- Format currency as USD.</w:t>
      </w:r>
    </w:p>
    <w:p>
      <w:pPr>
        <w:spacing w:after="0"/>
        <w:ind w:left="288"/>
        <w:shd w:fill="F2F6FB"/>
      </w:pPr>
      <w:r>
        <w:rPr>
          <w:rFonts w:ascii="Consolas" w:hAnsi="Consolas" w:eastAsia="Consolas"/>
          <w:sz w:val="17"/>
        </w:rPr>
        <w:t>- Do not store user data.</w:t>
      </w:r>
    </w:p>
    <w:p>
      <w:pPr>
        <w:spacing w:after="0"/>
        <w:ind w:left="288"/>
        <w:shd w:fill="F2F6FB"/>
      </w:pPr>
      <w:r>
        <w:rPr>
          <w:rFonts w:ascii="Consolas" w:hAnsi="Consolas" w:eastAsia="Consolas"/>
          <w:sz w:val="17"/>
        </w:rPr>
        <w:t>- Add a privacy note saying calculations happen in the browser.</w:t>
      </w:r>
    </w:p>
    <w:p>
      <w:pPr>
        <w:spacing w:after="0"/>
        <w:ind w:left="288"/>
        <w:shd w:fill="F2F6FB"/>
      </w:pPr>
      <w:r>
        <w:rPr>
          <w:rFonts w:ascii="Consolas" w:hAnsi="Consolas" w:eastAsia="Consolas"/>
          <w:sz w:val="17"/>
        </w:rPr>
        <w:t>- Include basic validation for empty/invalid inputs.</w:t>
      </w:r>
    </w:p>
    <w:p>
      <w:pPr>
        <w:spacing w:after="0"/>
        <w:ind w:left="288"/>
        <w:shd w:fill="F2F6FB"/>
      </w:pPr>
      <w:r>
        <w:rPr>
          <w:rFonts w:ascii="Consolas" w:hAnsi="Consolas" w:eastAsia="Consolas"/>
          <w:sz w:val="17"/>
        </w:rPr>
        <w:t>- Use no external libraries.</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Output the full HTML, CSS, and JS needed for this page.</w:t>
      </w:r>
    </w:p>
    <w:p/>
    <w:p>
      <w:pPr>
        <w:pStyle w:val="Heading1"/>
      </w:pPr>
      <w:r>
        <w:t>Prompt 4: Generate JSON-LD Schema</w:t>
      </w:r>
    </w:p>
    <w:p>
      <w:pPr>
        <w:spacing w:after="0"/>
        <w:ind w:left="288"/>
        <w:shd w:fill="F2F6FB"/>
      </w:pPr>
      <w:r>
        <w:rPr>
          <w:rFonts w:ascii="Consolas" w:hAnsi="Consolas" w:eastAsia="Consolas"/>
          <w:sz w:val="17"/>
        </w:rPr>
        <w:t>Generate JSON-LD structured data for Dragon Budget's static website.</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Site details:</w:t>
      </w:r>
    </w:p>
    <w:p>
      <w:pPr>
        <w:spacing w:after="0"/>
        <w:ind w:left="288"/>
        <w:shd w:fill="F2F6FB"/>
      </w:pPr>
      <w:r>
        <w:rPr>
          <w:rFonts w:ascii="Consolas" w:hAnsi="Consolas" w:eastAsia="Consolas"/>
          <w:sz w:val="17"/>
        </w:rPr>
        <w:t>- App name: Dragon Budget</w:t>
      </w:r>
    </w:p>
    <w:p>
      <w:pPr>
        <w:spacing w:after="0"/>
        <w:ind w:left="288"/>
        <w:shd w:fill="F2F6FB"/>
      </w:pPr>
      <w:r>
        <w:rPr>
          <w:rFonts w:ascii="Consolas" w:hAnsi="Consolas" w:eastAsia="Consolas"/>
          <w:sz w:val="17"/>
        </w:rPr>
        <w:t>- App category: FinanceApplication</w:t>
      </w:r>
    </w:p>
    <w:p>
      <w:pPr>
        <w:spacing w:after="0"/>
        <w:ind w:left="288"/>
        <w:shd w:fill="F2F6FB"/>
      </w:pPr>
      <w:r>
        <w:rPr>
          <w:rFonts w:ascii="Consolas" w:hAnsi="Consolas" w:eastAsia="Consolas"/>
          <w:sz w:val="17"/>
        </w:rPr>
        <w:t>- Slogan: Can I afford this? Get your safe-to-spend today.</w:t>
      </w:r>
    </w:p>
    <w:p>
      <w:pPr>
        <w:spacing w:after="0"/>
        <w:ind w:left="288"/>
        <w:shd w:fill="F2F6FB"/>
      </w:pPr>
      <w:r>
        <w:rPr>
          <w:rFonts w:ascii="Consolas" w:hAnsi="Consolas" w:eastAsia="Consolas"/>
          <w:sz w:val="17"/>
        </w:rPr>
        <w:t>- Description: Dragon Budget helps users calculate a safe-to-spend amount so they can decide whether a purchase fits their real budget.</w:t>
      </w:r>
    </w:p>
    <w:p>
      <w:pPr>
        <w:spacing w:after="0"/>
        <w:ind w:left="288"/>
        <w:shd w:fill="F2F6FB"/>
      </w:pPr>
      <w:r>
        <w:rPr>
          <w:rFonts w:ascii="Consolas" w:hAnsi="Consolas" w:eastAsia="Consolas"/>
          <w:sz w:val="17"/>
        </w:rPr>
        <w:t>- Creator: Mony Dragon / Dragon Lens Studios</w:t>
      </w:r>
    </w:p>
    <w:p>
      <w:pPr>
        <w:spacing w:after="0"/>
        <w:ind w:left="288"/>
        <w:shd w:fill="F2F6FB"/>
      </w:pPr>
      <w:r>
        <w:rPr>
          <w:rFonts w:ascii="Consolas" w:hAnsi="Consolas" w:eastAsia="Consolas"/>
          <w:sz w:val="17"/>
        </w:rPr>
        <w:t>- Website URL placeholder: https://YOUR-DOMAIN.com</w:t>
      </w:r>
    </w:p>
    <w:p>
      <w:pPr>
        <w:spacing w:after="0"/>
        <w:ind w:left="288"/>
        <w:shd w:fill="F2F6FB"/>
      </w:pPr>
      <w:r>
        <w:rPr>
          <w:rFonts w:ascii="Consolas" w:hAnsi="Consolas" w:eastAsia="Consolas"/>
          <w:sz w:val="17"/>
        </w:rPr>
        <w:t>- Pricing: Free calculator, premium features planned from $1 to $20 per month depending on transparent adaptive pricing.</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Create schema blocks for:</w:t>
      </w:r>
    </w:p>
    <w:p>
      <w:pPr>
        <w:spacing w:after="0"/>
        <w:ind w:left="288"/>
        <w:shd w:fill="F2F6FB"/>
      </w:pPr>
      <w:r>
        <w:rPr>
          <w:rFonts w:ascii="Consolas" w:hAnsi="Consolas" w:eastAsia="Consolas"/>
          <w:sz w:val="17"/>
        </w:rPr>
        <w:t>1. WebSite</w:t>
      </w:r>
    </w:p>
    <w:p>
      <w:pPr>
        <w:spacing w:after="0"/>
        <w:ind w:left="288"/>
        <w:shd w:fill="F2F6FB"/>
      </w:pPr>
      <w:r>
        <w:rPr>
          <w:rFonts w:ascii="Consolas" w:hAnsi="Consolas" w:eastAsia="Consolas"/>
          <w:sz w:val="17"/>
        </w:rPr>
        <w:t>2. SoftwareApplication</w:t>
      </w:r>
    </w:p>
    <w:p>
      <w:pPr>
        <w:spacing w:after="0"/>
        <w:ind w:left="288"/>
        <w:shd w:fill="F2F6FB"/>
      </w:pPr>
      <w:r>
        <w:rPr>
          <w:rFonts w:ascii="Consolas" w:hAnsi="Consolas" w:eastAsia="Consolas"/>
          <w:sz w:val="17"/>
        </w:rPr>
        <w:t>3. Organization or Person</w:t>
      </w:r>
    </w:p>
    <w:p>
      <w:pPr>
        <w:spacing w:after="0"/>
        <w:ind w:left="288"/>
        <w:shd w:fill="F2F6FB"/>
      </w:pPr>
      <w:r>
        <w:rPr>
          <w:rFonts w:ascii="Consolas" w:hAnsi="Consolas" w:eastAsia="Consolas"/>
          <w:sz w:val="17"/>
        </w:rPr>
        <w:t>4. BreadcrumbList example</w:t>
      </w:r>
    </w:p>
    <w:p>
      <w:pPr>
        <w:spacing w:after="0"/>
        <w:ind w:left="288"/>
        <w:shd w:fill="F2F6FB"/>
      </w:pPr>
      <w:r>
        <w:rPr>
          <w:rFonts w:ascii="Consolas" w:hAnsi="Consolas" w:eastAsia="Consolas"/>
          <w:sz w:val="17"/>
        </w:rPr>
        <w:t>5. FAQPage example with 5 questions</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Requirements:</w:t>
      </w:r>
    </w:p>
    <w:p>
      <w:pPr>
        <w:spacing w:after="0"/>
        <w:ind w:left="288"/>
        <w:shd w:fill="F2F6FB"/>
      </w:pPr>
      <w:r>
        <w:rPr>
          <w:rFonts w:ascii="Consolas" w:hAnsi="Consolas" w:eastAsia="Consolas"/>
          <w:sz w:val="17"/>
        </w:rPr>
        <w:t>- Use JSON-LD.</w:t>
      </w:r>
    </w:p>
    <w:p>
      <w:pPr>
        <w:spacing w:after="0"/>
        <w:ind w:left="288"/>
        <w:shd w:fill="F2F6FB"/>
      </w:pPr>
      <w:r>
        <w:rPr>
          <w:rFonts w:ascii="Consolas" w:hAnsi="Consolas" w:eastAsia="Consolas"/>
          <w:sz w:val="17"/>
        </w:rPr>
        <w:t>- Keep claims truthful and non-manipulative.</w:t>
      </w:r>
    </w:p>
    <w:p>
      <w:pPr>
        <w:spacing w:after="0"/>
        <w:ind w:left="288"/>
        <w:shd w:fill="F2F6FB"/>
      </w:pPr>
      <w:r>
        <w:rPr>
          <w:rFonts w:ascii="Consolas" w:hAnsi="Consolas" w:eastAsia="Consolas"/>
          <w:sz w:val="17"/>
        </w:rPr>
        <w:t>- Use placeholders where exact URLs or images are unknown.</w:t>
      </w:r>
    </w:p>
    <w:p>
      <w:pPr>
        <w:spacing w:after="0"/>
        <w:ind w:left="288"/>
        <w:shd w:fill="F2F6FB"/>
      </w:pPr>
      <w:r>
        <w:rPr>
          <w:rFonts w:ascii="Consolas" w:hAnsi="Consolas" w:eastAsia="Consolas"/>
          <w:sz w:val="17"/>
        </w:rPr>
        <w:t>- Explain which schema belongs on which page.</w:t>
      </w:r>
    </w:p>
    <w:p/>
    <w:p>
      <w:pPr>
        <w:pStyle w:val="Heading1"/>
      </w:pPr>
      <w:r>
        <w:t>Prompt 5: Write the How It Works Page</w:t>
      </w:r>
    </w:p>
    <w:p>
      <w:pPr>
        <w:spacing w:after="0"/>
        <w:ind w:left="288"/>
        <w:shd w:fill="F2F6FB"/>
      </w:pPr>
      <w:r>
        <w:rPr>
          <w:rFonts w:ascii="Consolas" w:hAnsi="Consolas" w:eastAsia="Consolas"/>
          <w:sz w:val="17"/>
        </w:rPr>
        <w:t>Write a clear "How Dragon Budget Works" page.</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Explain safe-to-spend as:</w:t>
      </w:r>
    </w:p>
    <w:p>
      <w:pPr>
        <w:spacing w:after="0"/>
        <w:ind w:left="288"/>
        <w:shd w:fill="F2F6FB"/>
      </w:pPr>
      <w:r>
        <w:rPr>
          <w:rFonts w:ascii="Consolas" w:hAnsi="Consolas" w:eastAsia="Consolas"/>
          <w:sz w:val="17"/>
        </w:rPr>
        <w:t>Money available after accounting for current balance, upcoming income, bills, planned expenses, savings goals, and emergency buffer.</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Required sections:</w:t>
      </w:r>
    </w:p>
    <w:p>
      <w:pPr>
        <w:spacing w:after="0"/>
        <w:ind w:left="288"/>
        <w:shd w:fill="F2F6FB"/>
      </w:pPr>
      <w:r>
        <w:rPr>
          <w:rFonts w:ascii="Consolas" w:hAnsi="Consolas" w:eastAsia="Consolas"/>
          <w:sz w:val="17"/>
        </w:rPr>
        <w:t>1. Short answer at the top.</w:t>
      </w:r>
    </w:p>
    <w:p>
      <w:pPr>
        <w:spacing w:after="0"/>
        <w:ind w:left="288"/>
        <w:shd w:fill="F2F6FB"/>
      </w:pPr>
      <w:r>
        <w:rPr>
          <w:rFonts w:ascii="Consolas" w:hAnsi="Consolas" w:eastAsia="Consolas"/>
          <w:sz w:val="17"/>
        </w:rPr>
        <w:t>2. What safe-to-spend means.</w:t>
      </w:r>
    </w:p>
    <w:p>
      <w:pPr>
        <w:spacing w:after="0"/>
        <w:ind w:left="288"/>
        <w:shd w:fill="F2F6FB"/>
      </w:pPr>
      <w:r>
        <w:rPr>
          <w:rFonts w:ascii="Consolas" w:hAnsi="Consolas" w:eastAsia="Consolas"/>
          <w:sz w:val="17"/>
        </w:rPr>
        <w:t>3. Why your bank balance can be misleading.</w:t>
      </w:r>
    </w:p>
    <w:p>
      <w:pPr>
        <w:spacing w:after="0"/>
        <w:ind w:left="288"/>
        <w:shd w:fill="F2F6FB"/>
      </w:pPr>
      <w:r>
        <w:rPr>
          <w:rFonts w:ascii="Consolas" w:hAnsi="Consolas" w:eastAsia="Consolas"/>
          <w:sz w:val="17"/>
        </w:rPr>
        <w:t>4. The basic formula in plain English.</w:t>
      </w:r>
    </w:p>
    <w:p>
      <w:pPr>
        <w:spacing w:after="0"/>
        <w:ind w:left="288"/>
        <w:shd w:fill="F2F6FB"/>
      </w:pPr>
      <w:r>
        <w:rPr>
          <w:rFonts w:ascii="Consolas" w:hAnsi="Consolas" w:eastAsia="Consolas"/>
          <w:sz w:val="17"/>
        </w:rPr>
        <w:t>5. Example scenario with numbers.</w:t>
      </w:r>
    </w:p>
    <w:p>
      <w:pPr>
        <w:spacing w:after="0"/>
        <w:ind w:left="288"/>
        <w:shd w:fill="F2F6FB"/>
      </w:pPr>
      <w:r>
        <w:rPr>
          <w:rFonts w:ascii="Consolas" w:hAnsi="Consolas" w:eastAsia="Consolas"/>
          <w:sz w:val="17"/>
        </w:rPr>
        <w:t>6. What Dragon Budget does not do.</w:t>
      </w:r>
    </w:p>
    <w:p>
      <w:pPr>
        <w:spacing w:after="0"/>
        <w:ind w:left="288"/>
        <w:shd w:fill="F2F6FB"/>
      </w:pPr>
      <w:r>
        <w:rPr>
          <w:rFonts w:ascii="Consolas" w:hAnsi="Consolas" w:eastAsia="Consolas"/>
          <w:sz w:val="17"/>
        </w:rPr>
        <w:t>7. CTA to try the free calculator.</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Tone: practical, reassuring, direct.</w:t>
      </w:r>
    </w:p>
    <w:p>
      <w:pPr>
        <w:spacing w:after="0"/>
        <w:ind w:left="288"/>
        <w:shd w:fill="F2F6FB"/>
      </w:pPr>
      <w:r>
        <w:rPr>
          <w:rFonts w:ascii="Consolas" w:hAnsi="Consolas" w:eastAsia="Consolas"/>
          <w:sz w:val="17"/>
        </w:rPr>
        <w:t>Include disclaimer: Dragon Budget is a budgeting aid, not financial advice.</w:t>
      </w:r>
    </w:p>
    <w:p/>
    <w:p>
      <w:pPr>
        <w:pStyle w:val="Heading1"/>
      </w:pPr>
      <w:r>
        <w:t>Prompt 6: Write the Comparison Page</w:t>
      </w:r>
    </w:p>
    <w:p>
      <w:pPr>
        <w:spacing w:after="0"/>
        <w:ind w:left="288"/>
        <w:shd w:fill="F2F6FB"/>
      </w:pPr>
      <w:r>
        <w:rPr>
          <w:rFonts w:ascii="Consolas" w:hAnsi="Consolas" w:eastAsia="Consolas"/>
          <w:sz w:val="17"/>
        </w:rPr>
        <w:t>Create a comparison page titled "Dragon Budget vs Traditional Budgeting Apps".</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Goal:</w:t>
      </w:r>
    </w:p>
    <w:p>
      <w:pPr>
        <w:spacing w:after="0"/>
        <w:ind w:left="288"/>
        <w:shd w:fill="F2F6FB"/>
      </w:pPr>
      <w:r>
        <w:rPr>
          <w:rFonts w:ascii="Consolas" w:hAnsi="Consolas" w:eastAsia="Consolas"/>
          <w:sz w:val="17"/>
        </w:rPr>
        <w:t>Show how Dragon Budget is positioned around purchase decisions and safe-to-spend calculations without making unfair or unverifiable claims about competitors.</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Compare these categories:</w:t>
      </w:r>
    </w:p>
    <w:p>
      <w:pPr>
        <w:spacing w:after="0"/>
        <w:ind w:left="288"/>
        <w:shd w:fill="F2F6FB"/>
      </w:pPr>
      <w:r>
        <w:rPr>
          <w:rFonts w:ascii="Consolas" w:hAnsi="Consolas" w:eastAsia="Consolas"/>
          <w:sz w:val="17"/>
        </w:rPr>
        <w:t>- Dragon Budget</w:t>
      </w:r>
    </w:p>
    <w:p>
      <w:pPr>
        <w:spacing w:after="0"/>
        <w:ind w:left="288"/>
        <w:shd w:fill="F2F6FB"/>
      </w:pPr>
      <w:r>
        <w:rPr>
          <w:rFonts w:ascii="Consolas" w:hAnsi="Consolas" w:eastAsia="Consolas"/>
          <w:sz w:val="17"/>
        </w:rPr>
        <w:t>- Traditional budgeting apps</w:t>
      </w:r>
    </w:p>
    <w:p>
      <w:pPr>
        <w:spacing w:after="0"/>
        <w:ind w:left="288"/>
        <w:shd w:fill="F2F6FB"/>
      </w:pPr>
      <w:r>
        <w:rPr>
          <w:rFonts w:ascii="Consolas" w:hAnsi="Consolas" w:eastAsia="Consolas"/>
          <w:sz w:val="17"/>
        </w:rPr>
        <w:t>- Spreadsheet budgeting</w:t>
      </w:r>
    </w:p>
    <w:p>
      <w:pPr>
        <w:spacing w:after="0"/>
        <w:ind w:left="288"/>
        <w:shd w:fill="F2F6FB"/>
      </w:pPr>
      <w:r>
        <w:rPr>
          <w:rFonts w:ascii="Consolas" w:hAnsi="Consolas" w:eastAsia="Consolas"/>
          <w:sz w:val="17"/>
        </w:rPr>
        <w:t>- Banking app balance view</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Comparison rows:</w:t>
      </w:r>
    </w:p>
    <w:p>
      <w:pPr>
        <w:spacing w:after="0"/>
        <w:ind w:left="288"/>
        <w:shd w:fill="F2F6FB"/>
      </w:pPr>
      <w:r>
        <w:rPr>
          <w:rFonts w:ascii="Consolas" w:hAnsi="Consolas" w:eastAsia="Consolas"/>
          <w:sz w:val="17"/>
        </w:rPr>
        <w:t>- Answers "Can I afford this?"</w:t>
      </w:r>
    </w:p>
    <w:p>
      <w:pPr>
        <w:spacing w:after="0"/>
        <w:ind w:left="288"/>
        <w:shd w:fill="F2F6FB"/>
      </w:pPr>
      <w:r>
        <w:rPr>
          <w:rFonts w:ascii="Consolas" w:hAnsi="Consolas" w:eastAsia="Consolas"/>
          <w:sz w:val="17"/>
        </w:rPr>
        <w:t>- Uses upcoming bills</w:t>
      </w:r>
    </w:p>
    <w:p>
      <w:pPr>
        <w:spacing w:after="0"/>
        <w:ind w:left="288"/>
        <w:shd w:fill="F2F6FB"/>
      </w:pPr>
      <w:r>
        <w:rPr>
          <w:rFonts w:ascii="Consolas" w:hAnsi="Consolas" w:eastAsia="Consolas"/>
          <w:sz w:val="17"/>
        </w:rPr>
        <w:t>- Uses savings goals</w:t>
      </w:r>
    </w:p>
    <w:p>
      <w:pPr>
        <w:spacing w:after="0"/>
        <w:ind w:left="288"/>
        <w:shd w:fill="F2F6FB"/>
      </w:pPr>
      <w:r>
        <w:rPr>
          <w:rFonts w:ascii="Consolas" w:hAnsi="Consolas" w:eastAsia="Consolas"/>
          <w:sz w:val="17"/>
        </w:rPr>
        <w:t>- Shows safe-to-spend amount</w:t>
      </w:r>
    </w:p>
    <w:p>
      <w:pPr>
        <w:spacing w:after="0"/>
        <w:ind w:left="288"/>
        <w:shd w:fill="F2F6FB"/>
      </w:pPr>
      <w:r>
        <w:rPr>
          <w:rFonts w:ascii="Consolas" w:hAnsi="Consolas" w:eastAsia="Consolas"/>
          <w:sz w:val="17"/>
        </w:rPr>
        <w:t>- Helps with purchase decisions</w:t>
      </w:r>
    </w:p>
    <w:p>
      <w:pPr>
        <w:spacing w:after="0"/>
        <w:ind w:left="288"/>
        <w:shd w:fill="F2F6FB"/>
      </w:pPr>
      <w:r>
        <w:rPr>
          <w:rFonts w:ascii="Consolas" w:hAnsi="Consolas" w:eastAsia="Consolas"/>
          <w:sz w:val="17"/>
        </w:rPr>
        <w:t>- Simple daily-use flow</w:t>
      </w:r>
    </w:p>
    <w:p>
      <w:pPr>
        <w:spacing w:after="0"/>
        <w:ind w:left="288"/>
        <w:shd w:fill="F2F6FB"/>
      </w:pPr>
      <w:r>
        <w:rPr>
          <w:rFonts w:ascii="Consolas" w:hAnsi="Consolas" w:eastAsia="Consolas"/>
          <w:sz w:val="17"/>
        </w:rPr>
        <w:t>- Manual control</w:t>
      </w:r>
    </w:p>
    <w:p>
      <w:pPr>
        <w:spacing w:after="0"/>
        <w:ind w:left="288"/>
        <w:shd w:fill="F2F6FB"/>
      </w:pPr>
      <w:r>
        <w:rPr>
          <w:rFonts w:ascii="Consolas" w:hAnsi="Consolas" w:eastAsia="Consolas"/>
          <w:sz w:val="17"/>
        </w:rPr>
        <w:t>- Adaptive pricing philosophy</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Include:</w:t>
      </w:r>
    </w:p>
    <w:p>
      <w:pPr>
        <w:spacing w:after="0"/>
        <w:ind w:left="288"/>
        <w:shd w:fill="F2F6FB"/>
      </w:pPr>
      <w:r>
        <w:rPr>
          <w:rFonts w:ascii="Consolas" w:hAnsi="Consolas" w:eastAsia="Consolas"/>
          <w:sz w:val="17"/>
        </w:rPr>
        <w:t>- Intro paragraph</w:t>
      </w:r>
    </w:p>
    <w:p>
      <w:pPr>
        <w:spacing w:after="0"/>
        <w:ind w:left="288"/>
        <w:shd w:fill="F2F6FB"/>
      </w:pPr>
      <w:r>
        <w:rPr>
          <w:rFonts w:ascii="Consolas" w:hAnsi="Consolas" w:eastAsia="Consolas"/>
          <w:sz w:val="17"/>
        </w:rPr>
        <w:t>- Comparison table</w:t>
      </w:r>
    </w:p>
    <w:p>
      <w:pPr>
        <w:spacing w:after="0"/>
        <w:ind w:left="288"/>
        <w:shd w:fill="F2F6FB"/>
      </w:pPr>
      <w:r>
        <w:rPr>
          <w:rFonts w:ascii="Consolas" w:hAnsi="Consolas" w:eastAsia="Consolas"/>
          <w:sz w:val="17"/>
        </w:rPr>
        <w:t>- Use case examples</w:t>
      </w:r>
    </w:p>
    <w:p>
      <w:pPr>
        <w:spacing w:after="0"/>
        <w:ind w:left="288"/>
        <w:shd w:fill="F2F6FB"/>
      </w:pPr>
      <w:r>
        <w:rPr>
          <w:rFonts w:ascii="Consolas" w:hAnsi="Consolas" w:eastAsia="Consolas"/>
          <w:sz w:val="17"/>
        </w:rPr>
        <w:t>- CTA to calculator</w:t>
      </w:r>
    </w:p>
    <w:p>
      <w:pPr>
        <w:spacing w:after="0"/>
        <w:ind w:left="288"/>
        <w:shd w:fill="F2F6FB"/>
      </w:pPr>
      <w:r>
        <w:rPr>
          <w:rFonts w:ascii="Consolas" w:hAnsi="Consolas" w:eastAsia="Consolas"/>
          <w:sz w:val="17"/>
        </w:rPr>
        <w:t>- Disclaimer that competitor features may change and users should compare current offerings.</w:t>
      </w:r>
    </w:p>
    <w:p/>
    <w:p>
      <w:pPr>
        <w:pStyle w:val="Heading1"/>
      </w:pPr>
      <w:r>
        <w:t>Prompt 7: Write the FAQ Page</w:t>
      </w:r>
    </w:p>
    <w:p>
      <w:pPr>
        <w:spacing w:after="0"/>
        <w:ind w:left="288"/>
        <w:shd w:fill="F2F6FB"/>
      </w:pPr>
      <w:r>
        <w:rPr>
          <w:rFonts w:ascii="Consolas" w:hAnsi="Consolas" w:eastAsia="Consolas"/>
          <w:sz w:val="17"/>
        </w:rPr>
        <w:t>Write a FAQ page for Dragon Budget.</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Questions:</w:t>
      </w:r>
    </w:p>
    <w:p>
      <w:pPr>
        <w:spacing w:after="0"/>
        <w:ind w:left="288"/>
        <w:shd w:fill="F2F6FB"/>
      </w:pPr>
      <w:r>
        <w:rPr>
          <w:rFonts w:ascii="Consolas" w:hAnsi="Consolas" w:eastAsia="Consolas"/>
          <w:sz w:val="17"/>
        </w:rPr>
        <w:t>1. What is Dragon Budget?</w:t>
      </w:r>
    </w:p>
    <w:p>
      <w:pPr>
        <w:spacing w:after="0"/>
        <w:ind w:left="288"/>
        <w:shd w:fill="F2F6FB"/>
      </w:pPr>
      <w:r>
        <w:rPr>
          <w:rFonts w:ascii="Consolas" w:hAnsi="Consolas" w:eastAsia="Consolas"/>
          <w:sz w:val="17"/>
        </w:rPr>
        <w:t>2. What does safe-to-spend mean?</w:t>
      </w:r>
    </w:p>
    <w:p>
      <w:pPr>
        <w:spacing w:after="0"/>
        <w:ind w:left="288"/>
        <w:shd w:fill="F2F6FB"/>
      </w:pPr>
      <w:r>
        <w:rPr>
          <w:rFonts w:ascii="Consolas" w:hAnsi="Consolas" w:eastAsia="Consolas"/>
          <w:sz w:val="17"/>
        </w:rPr>
        <w:t>3. Can Dragon Budget tell me if I can afford something?</w:t>
      </w:r>
    </w:p>
    <w:p>
      <w:pPr>
        <w:spacing w:after="0"/>
        <w:ind w:left="288"/>
        <w:shd w:fill="F2F6FB"/>
      </w:pPr>
      <w:r>
        <w:rPr>
          <w:rFonts w:ascii="Consolas" w:hAnsi="Consolas" w:eastAsia="Consolas"/>
          <w:sz w:val="17"/>
        </w:rPr>
        <w:t>4. Is Dragon Budget financial advice?</w:t>
      </w:r>
    </w:p>
    <w:p>
      <w:pPr>
        <w:spacing w:after="0"/>
        <w:ind w:left="288"/>
        <w:shd w:fill="F2F6FB"/>
      </w:pPr>
      <w:r>
        <w:rPr>
          <w:rFonts w:ascii="Consolas" w:hAnsi="Consolas" w:eastAsia="Consolas"/>
          <w:sz w:val="17"/>
        </w:rPr>
        <w:t>5. Who is Dragon Budget for?</w:t>
      </w:r>
    </w:p>
    <w:p>
      <w:pPr>
        <w:spacing w:after="0"/>
        <w:ind w:left="288"/>
        <w:shd w:fill="F2F6FB"/>
      </w:pPr>
      <w:r>
        <w:rPr>
          <w:rFonts w:ascii="Consolas" w:hAnsi="Consolas" w:eastAsia="Consolas"/>
          <w:sz w:val="17"/>
        </w:rPr>
        <w:t>6. Does Dragon Budget connect to my bank?</w:t>
      </w:r>
    </w:p>
    <w:p>
      <w:pPr>
        <w:spacing w:after="0"/>
        <w:ind w:left="288"/>
        <w:shd w:fill="F2F6FB"/>
      </w:pPr>
      <w:r>
        <w:rPr>
          <w:rFonts w:ascii="Consolas" w:hAnsi="Consolas" w:eastAsia="Consolas"/>
          <w:sz w:val="17"/>
        </w:rPr>
        <w:t>7. Is there a free version?</w:t>
      </w:r>
    </w:p>
    <w:p>
      <w:pPr>
        <w:spacing w:after="0"/>
        <w:ind w:left="288"/>
        <w:shd w:fill="F2F6FB"/>
      </w:pPr>
      <w:r>
        <w:rPr>
          <w:rFonts w:ascii="Consolas" w:hAnsi="Consolas" w:eastAsia="Consolas"/>
          <w:sz w:val="17"/>
        </w:rPr>
        <w:t>8. How does adaptive pricing work?</w:t>
      </w:r>
    </w:p>
    <w:p>
      <w:pPr>
        <w:spacing w:after="0"/>
        <w:ind w:left="288"/>
        <w:shd w:fill="F2F6FB"/>
      </w:pPr>
      <w:r>
        <w:rPr>
          <w:rFonts w:ascii="Consolas" w:hAnsi="Consolas" w:eastAsia="Consolas"/>
          <w:sz w:val="17"/>
        </w:rPr>
        <w:t>9. Is my financial data private?</w:t>
      </w:r>
    </w:p>
    <w:p>
      <w:pPr>
        <w:spacing w:after="0"/>
        <w:ind w:left="288"/>
        <w:shd w:fill="F2F6FB"/>
      </w:pPr>
      <w:r>
        <w:rPr>
          <w:rFonts w:ascii="Consolas" w:hAnsi="Consolas" w:eastAsia="Consolas"/>
          <w:sz w:val="17"/>
        </w:rPr>
        <w:t>10. When will Dragon Budget be available?</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Rules:</w:t>
      </w:r>
    </w:p>
    <w:p>
      <w:pPr>
        <w:spacing w:after="0"/>
        <w:ind w:left="288"/>
        <w:shd w:fill="F2F6FB"/>
      </w:pPr>
      <w:r>
        <w:rPr>
          <w:rFonts w:ascii="Consolas" w:hAnsi="Consolas" w:eastAsia="Consolas"/>
          <w:sz w:val="17"/>
        </w:rPr>
        <w:t>- Answer in plain English.</w:t>
      </w:r>
    </w:p>
    <w:p>
      <w:pPr>
        <w:spacing w:after="0"/>
        <w:ind w:left="288"/>
        <w:shd w:fill="F2F6FB"/>
      </w:pPr>
      <w:r>
        <w:rPr>
          <w:rFonts w:ascii="Consolas" w:hAnsi="Consolas" w:eastAsia="Consolas"/>
          <w:sz w:val="17"/>
        </w:rPr>
        <w:t>- Keep answers honest.</w:t>
      </w:r>
    </w:p>
    <w:p>
      <w:pPr>
        <w:spacing w:after="0"/>
        <w:ind w:left="288"/>
        <w:shd w:fill="F2F6FB"/>
      </w:pPr>
      <w:r>
        <w:rPr>
          <w:rFonts w:ascii="Consolas" w:hAnsi="Consolas" w:eastAsia="Consolas"/>
          <w:sz w:val="17"/>
        </w:rPr>
        <w:t>- If a feature is planned, label it as planned.</w:t>
      </w:r>
    </w:p>
    <w:p>
      <w:pPr>
        <w:spacing w:after="0"/>
        <w:ind w:left="288"/>
        <w:shd w:fill="F2F6FB"/>
      </w:pPr>
      <w:r>
        <w:rPr>
          <w:rFonts w:ascii="Consolas" w:hAnsi="Consolas" w:eastAsia="Consolas"/>
          <w:sz w:val="17"/>
        </w:rPr>
        <w:t>- Include "budgeting aid, not financial advice" where relevant.</w:t>
      </w:r>
    </w:p>
    <w:p>
      <w:pPr>
        <w:spacing w:after="0"/>
        <w:ind w:left="288"/>
        <w:shd w:fill="F2F6FB"/>
      </w:pPr>
      <w:r>
        <w:rPr>
          <w:rFonts w:ascii="Consolas" w:hAnsi="Consolas" w:eastAsia="Consolas"/>
          <w:sz w:val="17"/>
        </w:rPr>
        <w:t>- Make the content suitable for visible page copy and FAQ structured data.</w:t>
      </w:r>
    </w:p>
    <w:p/>
    <w:p>
      <w:pPr>
        <w:pStyle w:val="Heading1"/>
      </w:pPr>
      <w:r>
        <w:t>Prompt 8: Write Five AI-Friendly Guide Articles</w:t>
      </w:r>
    </w:p>
    <w:p>
      <w:pPr>
        <w:spacing w:after="0"/>
        <w:ind w:left="288"/>
        <w:shd w:fill="F2F6FB"/>
      </w:pPr>
      <w:r>
        <w:rPr>
          <w:rFonts w:ascii="Consolas" w:hAnsi="Consolas" w:eastAsia="Consolas"/>
          <w:sz w:val="17"/>
        </w:rPr>
        <w:t>Write five short guide articles for Dragon Budget's static site.</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Articles:</w:t>
      </w:r>
    </w:p>
    <w:p>
      <w:pPr>
        <w:spacing w:after="0"/>
        <w:ind w:left="288"/>
        <w:shd w:fill="F2F6FB"/>
      </w:pPr>
      <w:r>
        <w:rPr>
          <w:rFonts w:ascii="Consolas" w:hAnsi="Consolas" w:eastAsia="Consolas"/>
          <w:sz w:val="17"/>
        </w:rPr>
        <w:t>1. What Is Safe-to-Spend Money?</w:t>
      </w:r>
    </w:p>
    <w:p>
      <w:pPr>
        <w:spacing w:after="0"/>
        <w:ind w:left="288"/>
        <w:shd w:fill="F2F6FB"/>
      </w:pPr>
      <w:r>
        <w:rPr>
          <w:rFonts w:ascii="Consolas" w:hAnsi="Consolas" w:eastAsia="Consolas"/>
          <w:sz w:val="17"/>
        </w:rPr>
        <w:t>2. How to Know If You Can Afford Something Before You Buy It</w:t>
      </w:r>
    </w:p>
    <w:p>
      <w:pPr>
        <w:spacing w:after="0"/>
        <w:ind w:left="288"/>
        <w:shd w:fill="F2F6FB"/>
      </w:pPr>
      <w:r>
        <w:rPr>
          <w:rFonts w:ascii="Consolas" w:hAnsi="Consolas" w:eastAsia="Consolas"/>
          <w:sz w:val="17"/>
        </w:rPr>
        <w:t>3. Why Your Bank Balance Is Not Your Real Spending Money</w:t>
      </w:r>
    </w:p>
    <w:p>
      <w:pPr>
        <w:spacing w:after="0"/>
        <w:ind w:left="288"/>
        <w:shd w:fill="F2F6FB"/>
      </w:pPr>
      <w:r>
        <w:rPr>
          <w:rFonts w:ascii="Consolas" w:hAnsi="Consolas" w:eastAsia="Consolas"/>
          <w:sz w:val="17"/>
        </w:rPr>
        <w:t>4. Budgeting for Low Income: How to Make Purchase Decisions Safely</w:t>
      </w:r>
    </w:p>
    <w:p>
      <w:pPr>
        <w:spacing w:after="0"/>
        <w:ind w:left="288"/>
        <w:shd w:fill="F2F6FB"/>
      </w:pPr>
      <w:r>
        <w:rPr>
          <w:rFonts w:ascii="Consolas" w:hAnsi="Consolas" w:eastAsia="Consolas"/>
          <w:sz w:val="17"/>
        </w:rPr>
        <w:t>5. Budget Apps That Help Prevent Overspending: What to Look For</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For each article:</w:t>
      </w:r>
    </w:p>
    <w:p>
      <w:pPr>
        <w:spacing w:after="0"/>
        <w:ind w:left="288"/>
        <w:shd w:fill="F2F6FB"/>
      </w:pPr>
      <w:r>
        <w:rPr>
          <w:rFonts w:ascii="Consolas" w:hAnsi="Consolas" w:eastAsia="Consolas"/>
          <w:sz w:val="17"/>
        </w:rPr>
        <w:t>- Start with a direct answer in the first paragraph.</w:t>
      </w:r>
    </w:p>
    <w:p>
      <w:pPr>
        <w:spacing w:after="0"/>
        <w:ind w:left="288"/>
        <w:shd w:fill="F2F6FB"/>
      </w:pPr>
      <w:r>
        <w:rPr>
          <w:rFonts w:ascii="Consolas" w:hAnsi="Consolas" w:eastAsia="Consolas"/>
          <w:sz w:val="17"/>
        </w:rPr>
        <w:t>- Use H2/H3 headings.</w:t>
      </w:r>
    </w:p>
    <w:p>
      <w:pPr>
        <w:spacing w:after="0"/>
        <w:ind w:left="288"/>
        <w:shd w:fill="F2F6FB"/>
      </w:pPr>
      <w:r>
        <w:rPr>
          <w:rFonts w:ascii="Consolas" w:hAnsi="Consolas" w:eastAsia="Consolas"/>
          <w:sz w:val="17"/>
        </w:rPr>
        <w:t>- Include a simple example.</w:t>
      </w:r>
    </w:p>
    <w:p>
      <w:pPr>
        <w:spacing w:after="0"/>
        <w:ind w:left="288"/>
        <w:shd w:fill="F2F6FB"/>
      </w:pPr>
      <w:r>
        <w:rPr>
          <w:rFonts w:ascii="Consolas" w:hAnsi="Consolas" w:eastAsia="Consolas"/>
          <w:sz w:val="17"/>
        </w:rPr>
        <w:t>- Mention Dragon Budget naturally once or twice.</w:t>
      </w:r>
    </w:p>
    <w:p>
      <w:pPr>
        <w:spacing w:after="0"/>
        <w:ind w:left="288"/>
        <w:shd w:fill="F2F6FB"/>
      </w:pPr>
      <w:r>
        <w:rPr>
          <w:rFonts w:ascii="Consolas" w:hAnsi="Consolas" w:eastAsia="Consolas"/>
          <w:sz w:val="17"/>
        </w:rPr>
        <w:t>- Avoid overpromising.</w:t>
      </w:r>
    </w:p>
    <w:p>
      <w:pPr>
        <w:spacing w:after="0"/>
        <w:ind w:left="288"/>
        <w:shd w:fill="F2F6FB"/>
      </w:pPr>
      <w:r>
        <w:rPr>
          <w:rFonts w:ascii="Consolas" w:hAnsi="Consolas" w:eastAsia="Consolas"/>
          <w:sz w:val="17"/>
        </w:rPr>
        <w:t>- End with a CTA to try the calculator.</w:t>
      </w:r>
    </w:p>
    <w:p>
      <w:pPr>
        <w:spacing w:after="0"/>
        <w:ind w:left="288"/>
        <w:shd w:fill="F2F6FB"/>
      </w:pPr>
      <w:r>
        <w:rPr>
          <w:rFonts w:ascii="Consolas" w:hAnsi="Consolas" w:eastAsia="Consolas"/>
          <w:sz w:val="17"/>
        </w:rPr>
        <w:t>- Use a friendly, practical tone.</w:t>
      </w:r>
    </w:p>
    <w:p/>
    <w:p>
      <w:pPr>
        <w:pStyle w:val="Heading1"/>
      </w:pPr>
      <w:r>
        <w:t>Prompt 9: Generate GitHub Pages Deployment Instructions</w:t>
      </w:r>
    </w:p>
    <w:p>
      <w:pPr>
        <w:spacing w:after="0"/>
        <w:ind w:left="288"/>
        <w:shd w:fill="F2F6FB"/>
      </w:pPr>
      <w:r>
        <w:rPr>
          <w:rFonts w:ascii="Consolas" w:hAnsi="Consolas" w:eastAsia="Consolas"/>
          <w:sz w:val="17"/>
        </w:rPr>
        <w:t>Write step-by-step instructions to deploy a plain static Dragon Budget website to GitHub Pages.</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Include:</w:t>
      </w:r>
    </w:p>
    <w:p>
      <w:pPr>
        <w:spacing w:after="0"/>
        <w:ind w:left="288"/>
        <w:shd w:fill="F2F6FB"/>
      </w:pPr>
      <w:r>
        <w:rPr>
          <w:rFonts w:ascii="Consolas" w:hAnsi="Consolas" w:eastAsia="Consolas"/>
          <w:sz w:val="17"/>
        </w:rPr>
        <w:t>- Create GitHub repository</w:t>
      </w:r>
    </w:p>
    <w:p>
      <w:pPr>
        <w:spacing w:after="0"/>
        <w:ind w:left="288"/>
        <w:shd w:fill="F2F6FB"/>
      </w:pPr>
      <w:r>
        <w:rPr>
          <w:rFonts w:ascii="Consolas" w:hAnsi="Consolas" w:eastAsia="Consolas"/>
          <w:sz w:val="17"/>
        </w:rPr>
        <w:t>- Add files</w:t>
      </w:r>
    </w:p>
    <w:p>
      <w:pPr>
        <w:spacing w:after="0"/>
        <w:ind w:left="288"/>
        <w:shd w:fill="F2F6FB"/>
      </w:pPr>
      <w:r>
        <w:rPr>
          <w:rFonts w:ascii="Consolas" w:hAnsi="Consolas" w:eastAsia="Consolas"/>
          <w:sz w:val="17"/>
        </w:rPr>
        <w:t>- Commit changes</w:t>
      </w:r>
    </w:p>
    <w:p>
      <w:pPr>
        <w:spacing w:after="0"/>
        <w:ind w:left="288"/>
        <w:shd w:fill="F2F6FB"/>
      </w:pPr>
      <w:r>
        <w:rPr>
          <w:rFonts w:ascii="Consolas" w:hAnsi="Consolas" w:eastAsia="Consolas"/>
          <w:sz w:val="17"/>
        </w:rPr>
        <w:t>- Enable Pages from main branch root or docs folder</w:t>
      </w:r>
    </w:p>
    <w:p>
      <w:pPr>
        <w:spacing w:after="0"/>
        <w:ind w:left="288"/>
        <w:shd w:fill="F2F6FB"/>
      </w:pPr>
      <w:r>
        <w:rPr>
          <w:rFonts w:ascii="Consolas" w:hAnsi="Consolas" w:eastAsia="Consolas"/>
          <w:sz w:val="17"/>
        </w:rPr>
        <w:t>- Add custom domain using CNAME file</w:t>
      </w:r>
    </w:p>
    <w:p>
      <w:pPr>
        <w:spacing w:after="0"/>
        <w:ind w:left="288"/>
        <w:shd w:fill="F2F6FB"/>
      </w:pPr>
      <w:r>
        <w:rPr>
          <w:rFonts w:ascii="Consolas" w:hAnsi="Consolas" w:eastAsia="Consolas"/>
          <w:sz w:val="17"/>
        </w:rPr>
        <w:t>- Enable HTTPS</w:t>
      </w:r>
    </w:p>
    <w:p>
      <w:pPr>
        <w:spacing w:after="0"/>
        <w:ind w:left="288"/>
        <w:shd w:fill="F2F6FB"/>
      </w:pPr>
      <w:r>
        <w:rPr>
          <w:rFonts w:ascii="Consolas" w:hAnsi="Consolas" w:eastAsia="Consolas"/>
          <w:sz w:val="17"/>
        </w:rPr>
        <w:t>- Update sitemap with final domain</w:t>
      </w:r>
    </w:p>
    <w:p>
      <w:pPr>
        <w:spacing w:after="0"/>
        <w:ind w:left="288"/>
        <w:shd w:fill="F2F6FB"/>
      </w:pPr>
      <w:r>
        <w:rPr>
          <w:rFonts w:ascii="Consolas" w:hAnsi="Consolas" w:eastAsia="Consolas"/>
          <w:sz w:val="17"/>
        </w:rPr>
        <w:t>- Test the deployed site</w:t>
      </w:r>
    </w:p>
    <w:p>
      <w:pPr>
        <w:spacing w:after="0"/>
        <w:ind w:left="288"/>
        <w:shd w:fill="F2F6FB"/>
      </w:pPr>
      <w:r>
        <w:rPr>
          <w:rFonts w:ascii="Consolas" w:hAnsi="Consolas" w:eastAsia="Consolas"/>
          <w:sz w:val="17"/>
        </w:rPr>
        <w:t>- Submit sitemap to Google Search Console and Bing Webmaster Tools</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Keep instructions beginner-friendly but developer-accurate.</w:t>
      </w:r>
    </w:p>
    <w:p/>
    <w:p>
      <w:pPr>
        <w:pStyle w:val="Heading1"/>
      </w:pPr>
      <w:r>
        <w:t>Prompt 10: Technical Audit Prompt</w:t>
      </w:r>
    </w:p>
    <w:p>
      <w:pPr>
        <w:spacing w:after="0"/>
        <w:ind w:left="288"/>
        <w:shd w:fill="F2F6FB"/>
      </w:pPr>
      <w:r>
        <w:rPr>
          <w:rFonts w:ascii="Consolas" w:hAnsi="Consolas" w:eastAsia="Consolas"/>
          <w:sz w:val="17"/>
        </w:rPr>
        <w:t>Audit the following static site files for AI visibility, SEO, accessibility, and GitHub Pages readiness.</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Check for:</w:t>
      </w:r>
    </w:p>
    <w:p>
      <w:pPr>
        <w:spacing w:after="0"/>
        <w:ind w:left="288"/>
        <w:shd w:fill="F2F6FB"/>
      </w:pPr>
      <w:r>
        <w:rPr>
          <w:rFonts w:ascii="Consolas" w:hAnsi="Consolas" w:eastAsia="Consolas"/>
          <w:sz w:val="17"/>
        </w:rPr>
        <w:t>- Missing titles or meta descriptions</w:t>
      </w:r>
    </w:p>
    <w:p>
      <w:pPr>
        <w:spacing w:after="0"/>
        <w:ind w:left="288"/>
        <w:shd w:fill="F2F6FB"/>
      </w:pPr>
      <w:r>
        <w:rPr>
          <w:rFonts w:ascii="Consolas" w:hAnsi="Consolas" w:eastAsia="Consolas"/>
          <w:sz w:val="17"/>
        </w:rPr>
        <w:t>- Missing canonical tags</w:t>
      </w:r>
    </w:p>
    <w:p>
      <w:pPr>
        <w:spacing w:after="0"/>
        <w:ind w:left="288"/>
        <w:shd w:fill="F2F6FB"/>
      </w:pPr>
      <w:r>
        <w:rPr>
          <w:rFonts w:ascii="Consolas" w:hAnsi="Consolas" w:eastAsia="Consolas"/>
          <w:sz w:val="17"/>
        </w:rPr>
        <w:t>- Broken internal links</w:t>
      </w:r>
    </w:p>
    <w:p>
      <w:pPr>
        <w:spacing w:after="0"/>
        <w:ind w:left="288"/>
        <w:shd w:fill="F2F6FB"/>
      </w:pPr>
      <w:r>
        <w:rPr>
          <w:rFonts w:ascii="Consolas" w:hAnsi="Consolas" w:eastAsia="Consolas"/>
          <w:sz w:val="17"/>
        </w:rPr>
        <w:t>- Missing alt text</w:t>
      </w:r>
    </w:p>
    <w:p>
      <w:pPr>
        <w:spacing w:after="0"/>
        <w:ind w:left="288"/>
        <w:shd w:fill="F2F6FB"/>
      </w:pPr>
      <w:r>
        <w:rPr>
          <w:rFonts w:ascii="Consolas" w:hAnsi="Consolas" w:eastAsia="Consolas"/>
          <w:sz w:val="17"/>
        </w:rPr>
        <w:t>- Bad heading order</w:t>
      </w:r>
    </w:p>
    <w:p>
      <w:pPr>
        <w:spacing w:after="0"/>
        <w:ind w:left="288"/>
        <w:shd w:fill="F2F6FB"/>
      </w:pPr>
      <w:r>
        <w:rPr>
          <w:rFonts w:ascii="Consolas" w:hAnsi="Consolas" w:eastAsia="Consolas"/>
          <w:sz w:val="17"/>
        </w:rPr>
        <w:t>- Missing robots.txt</w:t>
      </w:r>
    </w:p>
    <w:p>
      <w:pPr>
        <w:spacing w:after="0"/>
        <w:ind w:left="288"/>
        <w:shd w:fill="F2F6FB"/>
      </w:pPr>
      <w:r>
        <w:rPr>
          <w:rFonts w:ascii="Consolas" w:hAnsi="Consolas" w:eastAsia="Consolas"/>
          <w:sz w:val="17"/>
        </w:rPr>
        <w:t>- Missing sitemap.xml</w:t>
      </w:r>
    </w:p>
    <w:p>
      <w:pPr>
        <w:spacing w:after="0"/>
        <w:ind w:left="288"/>
        <w:shd w:fill="F2F6FB"/>
      </w:pPr>
      <w:r>
        <w:rPr>
          <w:rFonts w:ascii="Consolas" w:hAnsi="Consolas" w:eastAsia="Consolas"/>
          <w:sz w:val="17"/>
        </w:rPr>
        <w:t>- Incorrect sitemap URLs</w:t>
      </w:r>
    </w:p>
    <w:p>
      <w:pPr>
        <w:spacing w:after="0"/>
        <w:ind w:left="288"/>
        <w:shd w:fill="F2F6FB"/>
      </w:pPr>
      <w:r>
        <w:rPr>
          <w:rFonts w:ascii="Consolas" w:hAnsi="Consolas" w:eastAsia="Consolas"/>
          <w:sz w:val="17"/>
        </w:rPr>
        <w:t>- Missing Open Graph tags</w:t>
      </w:r>
    </w:p>
    <w:p>
      <w:pPr>
        <w:spacing w:after="0"/>
        <w:ind w:left="288"/>
        <w:shd w:fill="F2F6FB"/>
      </w:pPr>
      <w:r>
        <w:rPr>
          <w:rFonts w:ascii="Consolas" w:hAnsi="Consolas" w:eastAsia="Consolas"/>
          <w:sz w:val="17"/>
        </w:rPr>
        <w:t>- Missing JSON-LD where useful</w:t>
      </w:r>
    </w:p>
    <w:p>
      <w:pPr>
        <w:spacing w:after="0"/>
        <w:ind w:left="288"/>
        <w:shd w:fill="F2F6FB"/>
      </w:pPr>
      <w:r>
        <w:rPr>
          <w:rFonts w:ascii="Consolas" w:hAnsi="Consolas" w:eastAsia="Consolas"/>
          <w:sz w:val="17"/>
        </w:rPr>
        <w:t>- JavaScript-required content that should be plain HTML</w:t>
      </w:r>
    </w:p>
    <w:p>
      <w:pPr>
        <w:spacing w:after="0"/>
        <w:ind w:left="288"/>
        <w:shd w:fill="F2F6FB"/>
      </w:pPr>
      <w:r>
        <w:rPr>
          <w:rFonts w:ascii="Consolas" w:hAnsi="Consolas" w:eastAsia="Consolas"/>
          <w:sz w:val="17"/>
        </w:rPr>
        <w:t>- Unclear claims or overpromising</w:t>
      </w:r>
    </w:p>
    <w:p>
      <w:pPr>
        <w:spacing w:after="0"/>
        <w:ind w:left="288"/>
        <w:shd w:fill="F2F6FB"/>
      </w:pPr>
      <w:r>
        <w:rPr>
          <w:rFonts w:ascii="Consolas" w:hAnsi="Consolas" w:eastAsia="Consolas"/>
          <w:sz w:val="17"/>
        </w:rPr>
        <w:t>- Missing privacy notes on calculator page</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Output:</w:t>
      </w:r>
    </w:p>
    <w:p>
      <w:pPr>
        <w:spacing w:after="0"/>
        <w:ind w:left="288"/>
        <w:shd w:fill="F2F6FB"/>
      </w:pPr>
      <w:r>
        <w:rPr>
          <w:rFonts w:ascii="Consolas" w:hAnsi="Consolas" w:eastAsia="Consolas"/>
          <w:sz w:val="17"/>
        </w:rPr>
        <w:t>1. Critical fixes</w:t>
      </w:r>
    </w:p>
    <w:p>
      <w:pPr>
        <w:spacing w:after="0"/>
        <w:ind w:left="288"/>
        <w:shd w:fill="F2F6FB"/>
      </w:pPr>
      <w:r>
        <w:rPr>
          <w:rFonts w:ascii="Consolas" w:hAnsi="Consolas" w:eastAsia="Consolas"/>
          <w:sz w:val="17"/>
        </w:rPr>
        <w:t>2. Recommended improvements</w:t>
      </w:r>
    </w:p>
    <w:p>
      <w:pPr>
        <w:spacing w:after="0"/>
        <w:ind w:left="288"/>
        <w:shd w:fill="F2F6FB"/>
      </w:pPr>
      <w:r>
        <w:rPr>
          <w:rFonts w:ascii="Consolas" w:hAnsi="Consolas" w:eastAsia="Consolas"/>
          <w:sz w:val="17"/>
        </w:rPr>
        <w:t>3. Nice-to-have improvements</w:t>
      </w:r>
    </w:p>
    <w:p>
      <w:pPr>
        <w:spacing w:after="0"/>
        <w:ind w:left="288"/>
        <w:shd w:fill="F2F6FB"/>
      </w:pPr>
      <w:r>
        <w:rPr>
          <w:rFonts w:ascii="Consolas" w:hAnsi="Consolas" w:eastAsia="Consolas"/>
          <w:sz w:val="17"/>
        </w:rPr>
        <w:t>4. Exact code patches when possible</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Here are the files:</w:t>
      </w:r>
    </w:p>
    <w:p>
      <w:pPr>
        <w:spacing w:after="0"/>
        <w:ind w:left="288"/>
        <w:shd w:fill="F2F6FB"/>
      </w:pPr>
      <w:r>
        <w:rPr>
          <w:rFonts w:ascii="Consolas" w:hAnsi="Consolas" w:eastAsia="Consolas"/>
          <w:sz w:val="17"/>
        </w:rPr>
        <w:t>[PASTE FILES HERE]</w:t>
      </w:r>
    </w:p>
    <w:p/>
    <w:p>
      <w:pPr>
        <w:pStyle w:val="Heading1"/>
      </w:pPr>
      <w:r>
        <w:t>Prompt 11: Local LLM Small-Model Version</w:t>
      </w:r>
    </w:p>
    <w:p>
      <w:pPr>
        <w:spacing w:after="0"/>
        <w:ind w:left="288"/>
        <w:shd w:fill="F2F6FB"/>
      </w:pPr>
      <w:r>
        <w:rPr>
          <w:rFonts w:ascii="Consolas" w:hAnsi="Consolas" w:eastAsia="Consolas"/>
          <w:sz w:val="17"/>
        </w:rPr>
        <w:t>You are helping build a small static website. Make only one page at a time. Keep output concise and complete.</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Task:</w:t>
      </w:r>
    </w:p>
    <w:p>
      <w:pPr>
        <w:spacing w:after="0"/>
        <w:ind w:left="288"/>
        <w:shd w:fill="F2F6FB"/>
      </w:pPr>
      <w:r>
        <w:rPr>
          <w:rFonts w:ascii="Consolas" w:hAnsi="Consolas" w:eastAsia="Consolas"/>
          <w:sz w:val="17"/>
        </w:rPr>
        <w:t>Create the [PAGE NAME] page for Dragon Budget.</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Brand:</w:t>
      </w:r>
    </w:p>
    <w:p>
      <w:pPr>
        <w:spacing w:after="0"/>
        <w:ind w:left="288"/>
        <w:shd w:fill="F2F6FB"/>
      </w:pPr>
      <w:r>
        <w:rPr>
          <w:rFonts w:ascii="Consolas" w:hAnsi="Consolas" w:eastAsia="Consolas"/>
          <w:sz w:val="17"/>
        </w:rPr>
        <w:t>Dragon Budget helps users answer "Can I afford this?" by calculating safe-to-spend money from income, bills, savings goals, emergency buffer, and upcoming expenses.</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Rules:</w:t>
      </w:r>
    </w:p>
    <w:p>
      <w:pPr>
        <w:spacing w:after="0"/>
        <w:ind w:left="288"/>
        <w:shd w:fill="F2F6FB"/>
      </w:pPr>
      <w:r>
        <w:rPr>
          <w:rFonts w:ascii="Consolas" w:hAnsi="Consolas" w:eastAsia="Consolas"/>
          <w:sz w:val="17"/>
        </w:rPr>
        <w:t>- Plain HTML only for this response.</w:t>
      </w:r>
    </w:p>
    <w:p>
      <w:pPr>
        <w:spacing w:after="0"/>
        <w:ind w:left="288"/>
        <w:shd w:fill="F2F6FB"/>
      </w:pPr>
      <w:r>
        <w:rPr>
          <w:rFonts w:ascii="Consolas" w:hAnsi="Consolas" w:eastAsia="Consolas"/>
          <w:sz w:val="17"/>
        </w:rPr>
        <w:t>- No external libraries.</w:t>
      </w:r>
    </w:p>
    <w:p>
      <w:pPr>
        <w:spacing w:after="0"/>
        <w:ind w:left="288"/>
        <w:shd w:fill="F2F6FB"/>
      </w:pPr>
      <w:r>
        <w:rPr>
          <w:rFonts w:ascii="Consolas" w:hAnsi="Consolas" w:eastAsia="Consolas"/>
          <w:sz w:val="17"/>
        </w:rPr>
        <w:t>- Include semantic headings.</w:t>
      </w:r>
    </w:p>
    <w:p>
      <w:pPr>
        <w:spacing w:after="0"/>
        <w:ind w:left="288"/>
        <w:shd w:fill="F2F6FB"/>
      </w:pPr>
      <w:r>
        <w:rPr>
          <w:rFonts w:ascii="Consolas" w:hAnsi="Consolas" w:eastAsia="Consolas"/>
          <w:sz w:val="17"/>
        </w:rPr>
        <w:t>- Include a clear meta title and description.</w:t>
      </w:r>
    </w:p>
    <w:p>
      <w:pPr>
        <w:spacing w:after="0"/>
        <w:ind w:left="288"/>
        <w:shd w:fill="F2F6FB"/>
      </w:pPr>
      <w:r>
        <w:rPr>
          <w:rFonts w:ascii="Consolas" w:hAnsi="Consolas" w:eastAsia="Consolas"/>
          <w:sz w:val="17"/>
        </w:rPr>
        <w:t>- Include one CTA to the calculator.</w:t>
      </w:r>
    </w:p>
    <w:p>
      <w:pPr>
        <w:spacing w:after="0"/>
        <w:ind w:left="288"/>
        <w:shd w:fill="F2F6FB"/>
      </w:pPr>
      <w:r>
        <w:rPr>
          <w:rFonts w:ascii="Consolas" w:hAnsi="Consolas" w:eastAsia="Consolas"/>
          <w:sz w:val="17"/>
        </w:rPr>
        <w:t>- Include a disclaimer: budgeting aid, not financial advice.</w:t>
      </w:r>
    </w:p>
    <w:p>
      <w:pPr>
        <w:spacing w:after="0"/>
        <w:ind w:left="288"/>
        <w:shd w:fill="F2F6FB"/>
      </w:pPr>
      <w:r>
        <w:rPr>
          <w:rFonts w:ascii="Consolas" w:hAnsi="Consolas" w:eastAsia="Consolas"/>
          <w:sz w:val="17"/>
        </w:rPr>
        <w:t>- Keep copy clear and trustworthy.</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Output only the complete HTML file.</w:t>
      </w:r>
    </w:p>
    <w:p/>
    <w:p>
      <w:pPr>
        <w:pStyle w:val="Heading1"/>
      </w:pPr>
      <w:r>
        <w:t>Prompt 12: Changelog / Freshness Page Prompt</w:t>
      </w:r>
    </w:p>
    <w:p>
      <w:pPr>
        <w:spacing w:after="0"/>
        <w:ind w:left="288"/>
        <w:shd w:fill="F2F6FB"/>
      </w:pPr>
      <w:r>
        <w:rPr>
          <w:rFonts w:ascii="Consolas" w:hAnsi="Consolas" w:eastAsia="Consolas"/>
          <w:sz w:val="17"/>
        </w:rPr>
        <w:t>Create a simple changelog page for Dragon Budget's static site.</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Purpose:</w:t>
      </w:r>
    </w:p>
    <w:p>
      <w:pPr>
        <w:spacing w:after="0"/>
        <w:ind w:left="288"/>
        <w:shd w:fill="F2F6FB"/>
      </w:pPr>
      <w:r>
        <w:rPr>
          <w:rFonts w:ascii="Consolas" w:hAnsi="Consolas" w:eastAsia="Consolas"/>
          <w:sz w:val="17"/>
        </w:rPr>
        <w:t>Show visitors and search engines that the project is active.</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Include:</w:t>
      </w:r>
    </w:p>
    <w:p>
      <w:pPr>
        <w:spacing w:after="0"/>
        <w:ind w:left="288"/>
        <w:shd w:fill="F2F6FB"/>
      </w:pPr>
      <w:r>
        <w:rPr>
          <w:rFonts w:ascii="Consolas" w:hAnsi="Consolas" w:eastAsia="Consolas"/>
          <w:sz w:val="17"/>
        </w:rPr>
        <w:t>- Current app status</w:t>
      </w:r>
    </w:p>
    <w:p>
      <w:pPr>
        <w:spacing w:after="0"/>
        <w:ind w:left="288"/>
        <w:shd w:fill="F2F6FB"/>
      </w:pPr>
      <w:r>
        <w:rPr>
          <w:rFonts w:ascii="Consolas" w:hAnsi="Consolas" w:eastAsia="Consolas"/>
          <w:sz w:val="17"/>
        </w:rPr>
        <w:t>- Latest site updates</w:t>
      </w:r>
    </w:p>
    <w:p>
      <w:pPr>
        <w:spacing w:after="0"/>
        <w:ind w:left="288"/>
        <w:shd w:fill="F2F6FB"/>
      </w:pPr>
      <w:r>
        <w:rPr>
          <w:rFonts w:ascii="Consolas" w:hAnsi="Consolas" w:eastAsia="Consolas"/>
          <w:sz w:val="17"/>
        </w:rPr>
        <w:t>- Planned features</w:t>
      </w:r>
    </w:p>
    <w:p>
      <w:pPr>
        <w:spacing w:after="0"/>
        <w:ind w:left="288"/>
        <w:shd w:fill="F2F6FB"/>
      </w:pPr>
      <w:r>
        <w:rPr>
          <w:rFonts w:ascii="Consolas" w:hAnsi="Consolas" w:eastAsia="Consolas"/>
          <w:sz w:val="17"/>
        </w:rPr>
        <w:t>- Known limitations</w:t>
      </w:r>
    </w:p>
    <w:p>
      <w:pPr>
        <w:spacing w:after="0"/>
        <w:ind w:left="288"/>
        <w:shd w:fill="F2F6FB"/>
      </w:pPr>
      <w:r>
        <w:rPr>
          <w:rFonts w:ascii="Consolas" w:hAnsi="Consolas" w:eastAsia="Consolas"/>
          <w:sz w:val="17"/>
        </w:rPr>
        <w:t>- Feedback request</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Tone: transparent and trustworthy.</w:t>
      </w:r>
    </w:p>
    <w:p>
      <w:pPr>
        <w:spacing w:after="0"/>
        <w:ind w:left="288"/>
        <w:shd w:fill="F2F6FB"/>
      </w:pPr>
      <w:r>
        <w:rPr>
          <w:rFonts w:ascii="Consolas" w:hAnsi="Consolas" w:eastAsia="Consolas"/>
          <w:sz w:val="17"/>
        </w:rPr>
        <w:t>Do not pretend unfinished features are available.</w:t>
      </w:r>
    </w:p>
    <w:p>
      <w:pPr>
        <w:spacing w:after="0"/>
        <w:ind w:left="288"/>
        <w:shd w:fill="F2F6FB"/>
      </w:pPr>
      <w:r>
        <w:rPr>
          <w:rFonts w:ascii="Consolas" w:hAnsi="Consolas" w:eastAsia="Consolas"/>
          <w:sz w:val="17"/>
        </w:rPr>
        <w:t>Output page copy and suggested HTML structure.</w:t>
      </w:r>
    </w:p>
    <w:p/>
    <w:p>
      <w:pPr>
        <w:pStyle w:val="Heading1"/>
      </w:pPr>
      <w:r>
        <w:t>Prompt 13: Social Launch Posts</w:t>
      </w:r>
    </w:p>
    <w:p>
      <w:pPr>
        <w:spacing w:after="0"/>
        <w:ind w:left="288"/>
        <w:shd w:fill="F2F6FB"/>
      </w:pPr>
      <w:r>
        <w:rPr>
          <w:rFonts w:ascii="Consolas" w:hAnsi="Consolas" w:eastAsia="Consolas"/>
          <w:sz w:val="17"/>
        </w:rPr>
        <w:t>Write launch posts for Dragon Budget's free "Can I Afford This?" calculator.</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Platforms:</w:t>
      </w:r>
    </w:p>
    <w:p>
      <w:pPr>
        <w:spacing w:after="0"/>
        <w:ind w:left="288"/>
        <w:shd w:fill="F2F6FB"/>
      </w:pPr>
      <w:r>
        <w:rPr>
          <w:rFonts w:ascii="Consolas" w:hAnsi="Consolas" w:eastAsia="Consolas"/>
          <w:sz w:val="17"/>
        </w:rPr>
        <w:t>- Bluesky</w:t>
      </w:r>
    </w:p>
    <w:p>
      <w:pPr>
        <w:spacing w:after="0"/>
        <w:ind w:left="288"/>
        <w:shd w:fill="F2F6FB"/>
      </w:pPr>
      <w:r>
        <w:rPr>
          <w:rFonts w:ascii="Consolas" w:hAnsi="Consolas" w:eastAsia="Consolas"/>
          <w:sz w:val="17"/>
        </w:rPr>
        <w:t>- Facebook</w:t>
      </w:r>
    </w:p>
    <w:p>
      <w:pPr>
        <w:spacing w:after="0"/>
        <w:ind w:left="288"/>
        <w:shd w:fill="F2F6FB"/>
      </w:pPr>
      <w:r>
        <w:rPr>
          <w:rFonts w:ascii="Consolas" w:hAnsi="Consolas" w:eastAsia="Consolas"/>
          <w:sz w:val="17"/>
        </w:rPr>
        <w:t>- Threads</w:t>
      </w:r>
    </w:p>
    <w:p>
      <w:pPr>
        <w:spacing w:after="0"/>
        <w:ind w:left="288"/>
        <w:shd w:fill="F2F6FB"/>
      </w:pPr>
      <w:r>
        <w:rPr>
          <w:rFonts w:ascii="Consolas" w:hAnsi="Consolas" w:eastAsia="Consolas"/>
          <w:sz w:val="17"/>
        </w:rPr>
        <w:t>- LinkedIn</w:t>
      </w:r>
    </w:p>
    <w:p>
      <w:pPr>
        <w:spacing w:after="0"/>
        <w:ind w:left="288"/>
        <w:shd w:fill="F2F6FB"/>
      </w:pPr>
      <w:r>
        <w:rPr>
          <w:rFonts w:ascii="Consolas" w:hAnsi="Consolas" w:eastAsia="Consolas"/>
          <w:sz w:val="17"/>
        </w:rPr>
        <w:t>- Reddit feedback post</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Message:</w:t>
      </w:r>
    </w:p>
    <w:p>
      <w:pPr>
        <w:spacing w:after="0"/>
        <w:ind w:left="288"/>
        <w:shd w:fill="F2F6FB"/>
      </w:pPr>
      <w:r>
        <w:rPr>
          <w:rFonts w:ascii="Consolas" w:hAnsi="Consolas" w:eastAsia="Consolas"/>
          <w:sz w:val="17"/>
        </w:rPr>
        <w:t>I am building Dragon Budget, an app that helps answer "Can I afford this?" with a safe-to-spend calculation. The free calculator runs in the browser and does not store data. I am looking for feedback from people who budget, overspend sometimes, or want a clearer daily spending number.</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Tone:</w:t>
      </w:r>
    </w:p>
    <w:p>
      <w:pPr>
        <w:spacing w:after="0"/>
        <w:ind w:left="288"/>
        <w:shd w:fill="F2F6FB"/>
      </w:pPr>
      <w:r>
        <w:rPr>
          <w:rFonts w:ascii="Consolas" w:hAnsi="Consolas" w:eastAsia="Consolas"/>
          <w:sz w:val="17"/>
        </w:rPr>
        <w:t>Human, honest, not salesy, slightly playful.</w:t>
      </w:r>
    </w:p>
    <w:p>
      <w:pPr>
        <w:spacing w:after="0"/>
        <w:ind w:left="288"/>
        <w:shd w:fill="F2F6FB"/>
      </w:pPr>
      <w:r>
        <w:rPr>
          <w:rFonts w:ascii="Consolas" w:hAnsi="Consolas" w:eastAsia="Consolas"/>
          <w:sz w:val="17"/>
        </w:rPr>
        <w:t>Include a version under 280 characters.</w:t>
      </w:r>
    </w:p>
    <w:p/>
    <w:p>
      <w:pPr>
        <w:pStyle w:val="Heading1"/>
      </w:pPr>
      <w:r>
        <w:t>Prompt 14: Press/About Page Prompt</w:t>
      </w:r>
    </w:p>
    <w:p>
      <w:pPr>
        <w:spacing w:after="0"/>
        <w:ind w:left="288"/>
        <w:shd w:fill="F2F6FB"/>
      </w:pPr>
      <w:r>
        <w:rPr>
          <w:rFonts w:ascii="Consolas" w:hAnsi="Consolas" w:eastAsia="Consolas"/>
          <w:sz w:val="17"/>
        </w:rPr>
        <w:t>Write an About/Press page for Dragon Budget.</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Include:</w:t>
      </w:r>
    </w:p>
    <w:p>
      <w:pPr>
        <w:spacing w:after="0"/>
        <w:ind w:left="288"/>
        <w:shd w:fill="F2F6FB"/>
      </w:pPr>
      <w:r>
        <w:rPr>
          <w:rFonts w:ascii="Consolas" w:hAnsi="Consolas" w:eastAsia="Consolas"/>
          <w:sz w:val="17"/>
        </w:rPr>
        <w:t>- What Dragon Budget is</w:t>
      </w:r>
    </w:p>
    <w:p>
      <w:pPr>
        <w:spacing w:after="0"/>
        <w:ind w:left="288"/>
        <w:shd w:fill="F2F6FB"/>
      </w:pPr>
      <w:r>
        <w:rPr>
          <w:rFonts w:ascii="Consolas" w:hAnsi="Consolas" w:eastAsia="Consolas"/>
          <w:sz w:val="17"/>
        </w:rPr>
        <w:t>- Why it was created</w:t>
      </w:r>
    </w:p>
    <w:p>
      <w:pPr>
        <w:spacing w:after="0"/>
        <w:ind w:left="288"/>
        <w:shd w:fill="F2F6FB"/>
      </w:pPr>
      <w:r>
        <w:rPr>
          <w:rFonts w:ascii="Consolas" w:hAnsi="Consolas" w:eastAsia="Consolas"/>
          <w:sz w:val="17"/>
        </w:rPr>
        <w:t>- Who created it: Mony Dragon / Dragon Lens Studios</w:t>
      </w:r>
    </w:p>
    <w:p>
      <w:pPr>
        <w:spacing w:after="0"/>
        <w:ind w:left="288"/>
        <w:shd w:fill="F2F6FB"/>
      </w:pPr>
      <w:r>
        <w:rPr>
          <w:rFonts w:ascii="Consolas" w:hAnsi="Consolas" w:eastAsia="Consolas"/>
          <w:sz w:val="17"/>
        </w:rPr>
        <w:t>- The problem it solves</w:t>
      </w:r>
    </w:p>
    <w:p>
      <w:pPr>
        <w:spacing w:after="0"/>
        <w:ind w:left="288"/>
        <w:shd w:fill="F2F6FB"/>
      </w:pPr>
      <w:r>
        <w:rPr>
          <w:rFonts w:ascii="Consolas" w:hAnsi="Consolas" w:eastAsia="Consolas"/>
          <w:sz w:val="17"/>
        </w:rPr>
        <w:t>- Current status: static calculator and MVP planning</w:t>
      </w:r>
    </w:p>
    <w:p>
      <w:pPr>
        <w:spacing w:after="0"/>
        <w:ind w:left="288"/>
        <w:shd w:fill="F2F6FB"/>
      </w:pPr>
      <w:r>
        <w:rPr>
          <w:rFonts w:ascii="Consolas" w:hAnsi="Consolas" w:eastAsia="Consolas"/>
          <w:sz w:val="17"/>
        </w:rPr>
        <w:t>- Contact CTA</w:t>
      </w:r>
    </w:p>
    <w:p>
      <w:pPr>
        <w:spacing w:after="0"/>
        <w:ind w:left="288"/>
        <w:shd w:fill="F2F6FB"/>
      </w:pPr>
      <w:r>
        <w:rPr>
          <w:rFonts w:ascii="Consolas" w:hAnsi="Consolas" w:eastAsia="Consolas"/>
          <w:sz w:val="17"/>
        </w:rPr>
        <w:t>- Short press blurb</w:t>
      </w:r>
    </w:p>
    <w:p>
      <w:pPr>
        <w:spacing w:after="0"/>
        <w:ind w:left="288"/>
        <w:shd w:fill="F2F6FB"/>
      </w:pPr>
      <w:r>
        <w:rPr>
          <w:rFonts w:ascii="Consolas" w:hAnsi="Consolas" w:eastAsia="Consolas"/>
          <w:sz w:val="17"/>
        </w:rPr>
        <w:t>- One paragraph founder bio</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Tone:</w:t>
      </w:r>
    </w:p>
    <w:p>
      <w:pPr>
        <w:spacing w:after="0"/>
        <w:ind w:left="288"/>
        <w:shd w:fill="F2F6FB"/>
      </w:pPr>
      <w:r>
        <w:rPr>
          <w:rFonts w:ascii="Consolas" w:hAnsi="Consolas" w:eastAsia="Consolas"/>
          <w:sz w:val="17"/>
        </w:rPr>
        <w:t>Professional, warm, and credible.</w:t>
      </w:r>
    </w:p>
    <w:p>
      <w:pPr>
        <w:spacing w:after="0"/>
        <w:ind w:left="288"/>
        <w:shd w:fill="F2F6FB"/>
      </w:pPr>
      <w:r>
        <w:rPr>
          <w:rFonts w:ascii="Consolas" w:hAnsi="Consolas" w:eastAsia="Consolas"/>
          <w:sz w:val="17"/>
        </w:rPr>
        <w:t>Avoid exaggerated claims.</w:t>
      </w:r>
    </w:p>
    <w:p/>
    <w:p>
      <w:pPr>
        <w:pStyle w:val="Heading1"/>
      </w:pPr>
      <w:r>
        <w:t>Prompt 15: Privacy Page Prompt</w:t>
      </w:r>
    </w:p>
    <w:p>
      <w:pPr>
        <w:spacing w:after="0"/>
        <w:ind w:left="288"/>
        <w:shd w:fill="F2F6FB"/>
      </w:pPr>
      <w:r>
        <w:rPr>
          <w:rFonts w:ascii="Consolas" w:hAnsi="Consolas" w:eastAsia="Consolas"/>
          <w:sz w:val="17"/>
        </w:rPr>
        <w:t>Write a plain-English privacy page for the Dragon Budget static site.</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Important details:</w:t>
      </w:r>
    </w:p>
    <w:p>
      <w:pPr>
        <w:spacing w:after="0"/>
        <w:ind w:left="288"/>
        <w:shd w:fill="F2F6FB"/>
      </w:pPr>
      <w:r>
        <w:rPr>
          <w:rFonts w:ascii="Consolas" w:hAnsi="Consolas" w:eastAsia="Consolas"/>
          <w:sz w:val="17"/>
        </w:rPr>
        <w:t>- The static calculator runs in the browser.</w:t>
      </w:r>
    </w:p>
    <w:p>
      <w:pPr>
        <w:spacing w:after="0"/>
        <w:ind w:left="288"/>
        <w:shd w:fill="F2F6FB"/>
      </w:pPr>
      <w:r>
        <w:rPr>
          <w:rFonts w:ascii="Consolas" w:hAnsi="Consolas" w:eastAsia="Consolas"/>
          <w:sz w:val="17"/>
        </w:rPr>
        <w:t>- The calculator does not send or store financial inputs by default.</w:t>
      </w:r>
    </w:p>
    <w:p>
      <w:pPr>
        <w:spacing w:after="0"/>
        <w:ind w:left="288"/>
        <w:shd w:fill="F2F6FB"/>
      </w:pPr>
      <w:r>
        <w:rPr>
          <w:rFonts w:ascii="Consolas" w:hAnsi="Consolas" w:eastAsia="Consolas"/>
          <w:sz w:val="17"/>
        </w:rPr>
        <w:t>- If analytics are added later, the page should be updated.</w:t>
      </w:r>
    </w:p>
    <w:p>
      <w:pPr>
        <w:spacing w:after="0"/>
        <w:ind w:left="288"/>
        <w:shd w:fill="F2F6FB"/>
      </w:pPr>
      <w:r>
        <w:rPr>
          <w:rFonts w:ascii="Consolas" w:hAnsi="Consolas" w:eastAsia="Consolas"/>
          <w:sz w:val="17"/>
        </w:rPr>
        <w:t>- If accounts, cloud sync, or bank connections are added later, the policy must be updated before launch.</w:t>
      </w:r>
    </w:p>
    <w:p>
      <w:pPr>
        <w:spacing w:after="0"/>
        <w:ind w:left="288"/>
        <w:shd w:fill="F2F6FB"/>
      </w:pPr>
      <w:r>
        <w:rPr>
          <w:rFonts w:ascii="Consolas" w:hAnsi="Consolas" w:eastAsia="Consolas"/>
          <w:sz w:val="17"/>
        </w:rPr>
        <w:t>- Do not claim legal perfection.</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Tone:</w:t>
      </w:r>
    </w:p>
    <w:p>
      <w:pPr>
        <w:spacing w:after="0"/>
        <w:ind w:left="288"/>
        <w:shd w:fill="F2F6FB"/>
      </w:pPr>
      <w:r>
        <w:rPr>
          <w:rFonts w:ascii="Consolas" w:hAnsi="Consolas" w:eastAsia="Consolas"/>
          <w:sz w:val="17"/>
        </w:rPr>
        <w:t>Clear and trustworthy.</w:t>
      </w:r>
    </w:p>
    <w:p>
      <w:pPr>
        <w:spacing w:after="0"/>
        <w:ind w:left="288"/>
        <w:shd w:fill="F2F6FB"/>
      </w:pPr>
      <w:r>
        <w:rPr>
          <w:rFonts w:ascii="Consolas" w:hAnsi="Consolas" w:eastAsia="Consolas"/>
          <w:sz w:val="17"/>
        </w:rPr>
        <w:t>Add a note that this is a starter privacy page and should be reviewed before production launch.</w:t>
      </w:r>
    </w:p>
    <w:p/>
    <w:p>
      <w:pPr>
        <w:pStyle w:val="Heading1"/>
      </w:pPr>
      <w:r>
        <w:t>Prompt 16: Exact Implementation Sprint Prompt</w:t>
      </w:r>
    </w:p>
    <w:p>
      <w:pPr>
        <w:spacing w:after="0"/>
        <w:ind w:left="288"/>
        <w:shd w:fill="F2F6FB"/>
      </w:pPr>
      <w:r>
        <w:rPr>
          <w:rFonts w:ascii="Consolas" w:hAnsi="Consolas" w:eastAsia="Consolas"/>
          <w:sz w:val="17"/>
        </w:rPr>
        <w:t>Act as my implementation agent for Dragon Budget's AI visibility static site.</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Goal:</w:t>
      </w:r>
    </w:p>
    <w:p>
      <w:pPr>
        <w:spacing w:after="0"/>
        <w:ind w:left="288"/>
        <w:shd w:fill="F2F6FB"/>
      </w:pPr>
      <w:r>
        <w:rPr>
          <w:rFonts w:ascii="Consolas" w:hAnsi="Consolas" w:eastAsia="Consolas"/>
          <w:sz w:val="17"/>
        </w:rPr>
        <w:t>Build the complete GitHub Pages static site from scratch.</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Constraints:</w:t>
      </w:r>
    </w:p>
    <w:p>
      <w:pPr>
        <w:spacing w:after="0"/>
        <w:ind w:left="288"/>
        <w:shd w:fill="F2F6FB"/>
      </w:pPr>
      <w:r>
        <w:rPr>
          <w:rFonts w:ascii="Consolas" w:hAnsi="Consolas" w:eastAsia="Consolas"/>
          <w:sz w:val="17"/>
        </w:rPr>
        <w:t>- Plain HTML/CSS/JS.</w:t>
      </w:r>
    </w:p>
    <w:p>
      <w:pPr>
        <w:spacing w:after="0"/>
        <w:ind w:left="288"/>
        <w:shd w:fill="F2F6FB"/>
      </w:pPr>
      <w:r>
        <w:rPr>
          <w:rFonts w:ascii="Consolas" w:hAnsi="Consolas" w:eastAsia="Consolas"/>
          <w:sz w:val="17"/>
        </w:rPr>
        <w:t>- No build tools.</w:t>
      </w:r>
    </w:p>
    <w:p>
      <w:pPr>
        <w:spacing w:after="0"/>
        <w:ind w:left="288"/>
        <w:shd w:fill="F2F6FB"/>
      </w:pPr>
      <w:r>
        <w:rPr>
          <w:rFonts w:ascii="Consolas" w:hAnsi="Consolas" w:eastAsia="Consolas"/>
          <w:sz w:val="17"/>
        </w:rPr>
        <w:t>- No external dependencies.</w:t>
      </w:r>
    </w:p>
    <w:p>
      <w:pPr>
        <w:spacing w:after="0"/>
        <w:ind w:left="288"/>
        <w:shd w:fill="F2F6FB"/>
      </w:pPr>
      <w:r>
        <w:rPr>
          <w:rFonts w:ascii="Consolas" w:hAnsi="Consolas" w:eastAsia="Consolas"/>
          <w:sz w:val="17"/>
        </w:rPr>
        <w:t>- Mobile responsive.</w:t>
      </w:r>
    </w:p>
    <w:p>
      <w:pPr>
        <w:spacing w:after="0"/>
        <w:ind w:left="288"/>
        <w:shd w:fill="F2F6FB"/>
      </w:pPr>
      <w:r>
        <w:rPr>
          <w:rFonts w:ascii="Consolas" w:hAnsi="Consolas" w:eastAsia="Consolas"/>
          <w:sz w:val="17"/>
        </w:rPr>
        <w:t>- Accessible semantic HTML.</w:t>
      </w:r>
    </w:p>
    <w:p>
      <w:pPr>
        <w:spacing w:after="0"/>
        <w:ind w:left="288"/>
        <w:shd w:fill="F2F6FB"/>
      </w:pPr>
      <w:r>
        <w:rPr>
          <w:rFonts w:ascii="Consolas" w:hAnsi="Consolas" w:eastAsia="Consolas"/>
          <w:sz w:val="17"/>
        </w:rPr>
        <w:t>- Use copy that helps search engines and AI systems understand Dragon Budget.</w:t>
      </w:r>
    </w:p>
    <w:p>
      <w:pPr>
        <w:spacing w:after="0"/>
        <w:ind w:left="288"/>
        <w:shd w:fill="F2F6FB"/>
      </w:pPr>
      <w:r>
        <w:rPr>
          <w:rFonts w:ascii="Consolas" w:hAnsi="Consolas" w:eastAsia="Consolas"/>
          <w:sz w:val="17"/>
        </w:rPr>
        <w:t>- Include JSON-LD schema.</w:t>
      </w:r>
    </w:p>
    <w:p>
      <w:pPr>
        <w:spacing w:after="0"/>
        <w:ind w:left="288"/>
        <w:shd w:fill="F2F6FB"/>
      </w:pPr>
      <w:r>
        <w:rPr>
          <w:rFonts w:ascii="Consolas" w:hAnsi="Consolas" w:eastAsia="Consolas"/>
          <w:sz w:val="17"/>
        </w:rPr>
        <w:t>- Include sitemap.xml and robots.txt.</w:t>
      </w:r>
    </w:p>
    <w:p>
      <w:pPr>
        <w:spacing w:after="0"/>
        <w:ind w:left="288"/>
        <w:shd w:fill="F2F6FB"/>
      </w:pPr>
      <w:r>
        <w:rPr>
          <w:rFonts w:ascii="Consolas" w:hAnsi="Consolas" w:eastAsia="Consolas"/>
          <w:sz w:val="17"/>
        </w:rPr>
        <w:t>- Include a working calculator.</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Pages:</w:t>
      </w:r>
    </w:p>
    <w:p>
      <w:pPr>
        <w:spacing w:after="0"/>
        <w:ind w:left="288"/>
        <w:shd w:fill="F2F6FB"/>
      </w:pPr>
      <w:r>
        <w:rPr>
          <w:rFonts w:ascii="Consolas" w:hAnsi="Consolas" w:eastAsia="Consolas"/>
          <w:sz w:val="17"/>
        </w:rPr>
        <w:t>- Home</w:t>
      </w:r>
    </w:p>
    <w:p>
      <w:pPr>
        <w:spacing w:after="0"/>
        <w:ind w:left="288"/>
        <w:shd w:fill="F2F6FB"/>
      </w:pPr>
      <w:r>
        <w:rPr>
          <w:rFonts w:ascii="Consolas" w:hAnsi="Consolas" w:eastAsia="Consolas"/>
          <w:sz w:val="17"/>
        </w:rPr>
        <w:t>- How It Works</w:t>
      </w:r>
    </w:p>
    <w:p>
      <w:pPr>
        <w:spacing w:after="0"/>
        <w:ind w:left="288"/>
        <w:shd w:fill="F2F6FB"/>
      </w:pPr>
      <w:r>
        <w:rPr>
          <w:rFonts w:ascii="Consolas" w:hAnsi="Consolas" w:eastAsia="Consolas"/>
          <w:sz w:val="17"/>
        </w:rPr>
        <w:t>- Can I Afford This Calculator</w:t>
      </w:r>
    </w:p>
    <w:p>
      <w:pPr>
        <w:spacing w:after="0"/>
        <w:ind w:left="288"/>
        <w:shd w:fill="F2F6FB"/>
      </w:pPr>
      <w:r>
        <w:rPr>
          <w:rFonts w:ascii="Consolas" w:hAnsi="Consolas" w:eastAsia="Consolas"/>
          <w:sz w:val="17"/>
        </w:rPr>
        <w:t>- Dragon Budget vs Budgeting Apps</w:t>
      </w:r>
    </w:p>
    <w:p>
      <w:pPr>
        <w:spacing w:after="0"/>
        <w:ind w:left="288"/>
        <w:shd w:fill="F2F6FB"/>
      </w:pPr>
      <w:r>
        <w:rPr>
          <w:rFonts w:ascii="Consolas" w:hAnsi="Consolas" w:eastAsia="Consolas"/>
          <w:sz w:val="17"/>
        </w:rPr>
        <w:t>- Pricing</w:t>
      </w:r>
    </w:p>
    <w:p>
      <w:pPr>
        <w:spacing w:after="0"/>
        <w:ind w:left="288"/>
        <w:shd w:fill="F2F6FB"/>
      </w:pPr>
      <w:r>
        <w:rPr>
          <w:rFonts w:ascii="Consolas" w:hAnsi="Consolas" w:eastAsia="Consolas"/>
          <w:sz w:val="17"/>
        </w:rPr>
        <w:t>- FAQ</w:t>
      </w:r>
    </w:p>
    <w:p>
      <w:pPr>
        <w:spacing w:after="0"/>
        <w:ind w:left="288"/>
        <w:shd w:fill="F2F6FB"/>
      </w:pPr>
      <w:r>
        <w:rPr>
          <w:rFonts w:ascii="Consolas" w:hAnsi="Consolas" w:eastAsia="Consolas"/>
          <w:sz w:val="17"/>
        </w:rPr>
        <w:t>- Guides index</w:t>
      </w:r>
    </w:p>
    <w:p>
      <w:pPr>
        <w:spacing w:after="0"/>
        <w:ind w:left="288"/>
        <w:shd w:fill="F2F6FB"/>
      </w:pPr>
      <w:r>
        <w:rPr>
          <w:rFonts w:ascii="Consolas" w:hAnsi="Consolas" w:eastAsia="Consolas"/>
          <w:sz w:val="17"/>
        </w:rPr>
        <w:t>- Five guide articles</w:t>
      </w:r>
    </w:p>
    <w:p>
      <w:pPr>
        <w:spacing w:after="0"/>
        <w:ind w:left="288"/>
        <w:shd w:fill="F2F6FB"/>
      </w:pPr>
      <w:r>
        <w:rPr>
          <w:rFonts w:ascii="Consolas" w:hAnsi="Consolas" w:eastAsia="Consolas"/>
          <w:sz w:val="17"/>
        </w:rPr>
        <w:t>- About</w:t>
      </w:r>
    </w:p>
    <w:p>
      <w:pPr>
        <w:spacing w:after="0"/>
        <w:ind w:left="288"/>
        <w:shd w:fill="F2F6FB"/>
      </w:pPr>
      <w:r>
        <w:rPr>
          <w:rFonts w:ascii="Consolas" w:hAnsi="Consolas" w:eastAsia="Consolas"/>
          <w:sz w:val="17"/>
        </w:rPr>
        <w:t>- Privacy</w:t>
      </w:r>
    </w:p>
    <w:p>
      <w:pPr>
        <w:spacing w:after="0"/>
        <w:ind w:left="288"/>
        <w:shd w:fill="F2F6FB"/>
      </w:pPr>
      <w:r>
        <w:rPr>
          <w:rFonts w:ascii="Consolas" w:hAnsi="Consolas" w:eastAsia="Consolas"/>
          <w:sz w:val="17"/>
        </w:rPr>
        <w:t>- Terms</w:t>
      </w:r>
    </w:p>
    <w:p>
      <w:pPr>
        <w:spacing w:after="0"/>
        <w:ind w:left="288"/>
        <w:shd w:fill="F2F6FB"/>
      </w:pPr>
      <w:r>
        <w:rPr>
          <w:rFonts w:ascii="Consolas" w:hAnsi="Consolas" w:eastAsia="Consolas"/>
          <w:sz w:val="17"/>
        </w:rPr>
        <w:t>- Changelog</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Brand:</w:t>
      </w:r>
    </w:p>
    <w:p>
      <w:pPr>
        <w:spacing w:after="0"/>
        <w:ind w:left="288"/>
        <w:shd w:fill="F2F6FB"/>
      </w:pPr>
      <w:r>
        <w:rPr>
          <w:rFonts w:ascii="Consolas" w:hAnsi="Consolas" w:eastAsia="Consolas"/>
          <w:sz w:val="17"/>
        </w:rPr>
        <w:t>Dragon Budget helps users answer "Can I afford this?" by calculating safe-to-spend money.</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Deliverables:</w:t>
      </w:r>
    </w:p>
    <w:p>
      <w:pPr>
        <w:spacing w:after="0"/>
        <w:ind w:left="288"/>
        <w:shd w:fill="F2F6FB"/>
      </w:pPr>
      <w:r>
        <w:rPr>
          <w:rFonts w:ascii="Consolas" w:hAnsi="Consolas" w:eastAsia="Consolas"/>
          <w:sz w:val="17"/>
        </w:rPr>
        <w:t>1. Full file tree</w:t>
      </w:r>
    </w:p>
    <w:p>
      <w:pPr>
        <w:spacing w:after="0"/>
        <w:ind w:left="288"/>
        <w:shd w:fill="F2F6FB"/>
      </w:pPr>
      <w:r>
        <w:rPr>
          <w:rFonts w:ascii="Consolas" w:hAnsi="Consolas" w:eastAsia="Consolas"/>
          <w:sz w:val="17"/>
        </w:rPr>
        <w:t>2. Complete code for every file</w:t>
      </w:r>
    </w:p>
    <w:p>
      <w:pPr>
        <w:spacing w:after="0"/>
        <w:ind w:left="288"/>
        <w:shd w:fill="F2F6FB"/>
      </w:pPr>
      <w:r>
        <w:rPr>
          <w:rFonts w:ascii="Consolas" w:hAnsi="Consolas" w:eastAsia="Consolas"/>
          <w:sz w:val="17"/>
        </w:rPr>
        <w:t>3. Short setup instructions</w:t>
      </w:r>
    </w:p>
    <w:p>
      <w:pPr>
        <w:spacing w:after="0"/>
        <w:ind w:left="288"/>
        <w:shd w:fill="F2F6FB"/>
      </w:pPr>
      <w:r>
        <w:rPr>
          <w:rFonts w:ascii="Consolas" w:hAnsi="Consolas" w:eastAsia="Consolas"/>
          <w:sz w:val="17"/>
        </w:rPr>
        <w:t>4. Final deployment checklist</w:t>
      </w:r>
    </w:p>
    <w:p>
      <w:pPr>
        <w:spacing w:after="0"/>
        <w:ind w:left="288"/>
        <w:shd w:fill="F2F6FB"/>
      </w:pPr>
      <w:r>
        <w:rPr>
          <w:rFonts w:ascii="Consolas" w:hAnsi="Consolas" w:eastAsia="Consolas"/>
          <w:sz w:val="17"/>
        </w:rPr>
        <w:t xml:space="preserve"> </w:t>
      </w:r>
    </w:p>
    <w:p>
      <w:pPr>
        <w:spacing w:after="0"/>
        <w:ind w:left="288"/>
        <w:shd w:fill="F2F6FB"/>
      </w:pPr>
      <w:r>
        <w:rPr>
          <w:rFonts w:ascii="Consolas" w:hAnsi="Consolas" w:eastAsia="Consolas"/>
          <w:sz w:val="17"/>
        </w:rPr>
        <w:t>Important:</w:t>
      </w:r>
    </w:p>
    <w:p>
      <w:pPr>
        <w:spacing w:after="0"/>
        <w:ind w:left="288"/>
        <w:shd w:fill="F2F6FB"/>
      </w:pPr>
      <w:r>
        <w:rPr>
          <w:rFonts w:ascii="Consolas" w:hAnsi="Consolas" w:eastAsia="Consolas"/>
          <w:sz w:val="17"/>
        </w:rPr>
        <w:t>Do not skip files. If output is too long, split the answer by file groups and wait for me to say continue.</w:t>
      </w:r>
    </w:p>
    <w:p/>
    <w:p>
      <w:pPr>
        <w:pStyle w:val="Title"/>
        <w:jc w:val="center"/>
      </w:pPr>
      <w:r>
        <w:t>Validation Checklist</w:t>
      </w:r>
    </w:p>
    <w:p>
      <w:r>
        <w:t>Before launching, confirm:</w:t>
      </w:r>
    </w:p>
    <w:p>
      <w:pPr>
        <w:pStyle w:val="ListBullet"/>
      </w:pPr>
      <w:r>
        <w:t>☐ Site loads on GitHub Pages</w:t>
      </w:r>
    </w:p>
    <w:p>
      <w:pPr>
        <w:pStyle w:val="ListBullet"/>
      </w:pPr>
      <w:r>
        <w:t>☐ Custom domain works, if used</w:t>
      </w:r>
    </w:p>
    <w:p>
      <w:pPr>
        <w:pStyle w:val="ListBullet"/>
      </w:pPr>
      <w:r>
        <w:t>☐ HTTPS is enabled</w:t>
      </w:r>
    </w:p>
    <w:p>
      <w:pPr>
        <w:pStyle w:val="ListBullet"/>
      </w:pPr>
      <w:r>
        <w:t>☐ `robots.txt` is reachable</w:t>
      </w:r>
    </w:p>
    <w:p>
      <w:pPr>
        <w:pStyle w:val="ListBullet"/>
      </w:pPr>
      <w:r>
        <w:t>☐ `sitemap.xml` is reachable</w:t>
      </w:r>
    </w:p>
    <w:p>
      <w:pPr>
        <w:pStyle w:val="ListBullet"/>
      </w:pPr>
      <w:r>
        <w:t>☐ Every page has a unique title</w:t>
      </w:r>
    </w:p>
    <w:p>
      <w:pPr>
        <w:pStyle w:val="ListBullet"/>
      </w:pPr>
      <w:r>
        <w:t>☐ Every page has a unique meta description</w:t>
      </w:r>
    </w:p>
    <w:p>
      <w:pPr>
        <w:pStyle w:val="ListBullet"/>
      </w:pPr>
      <w:r>
        <w:t>☐ Canonical URLs use the final domain</w:t>
      </w:r>
    </w:p>
    <w:p>
      <w:pPr>
        <w:pStyle w:val="ListBullet"/>
      </w:pPr>
      <w:r>
        <w:t>☐ Calculator works on mobile</w:t>
      </w:r>
    </w:p>
    <w:p>
      <w:pPr>
        <w:pStyle w:val="ListBullet"/>
      </w:pPr>
      <w:r>
        <w:t>☐ Calculator does not store or transmit data</w:t>
      </w:r>
    </w:p>
    <w:p>
      <w:pPr>
        <w:pStyle w:val="ListBullet"/>
      </w:pPr>
      <w:r>
        <w:t>☐ Schema validates with no critical errors</w:t>
      </w:r>
    </w:p>
    <w:p>
      <w:pPr>
        <w:pStyle w:val="ListBullet"/>
      </w:pPr>
      <w:r>
        <w:t>☐ Pages contain visible text, not JS-only content</w:t>
      </w:r>
    </w:p>
    <w:p>
      <w:pPr>
        <w:pStyle w:val="ListBullet"/>
      </w:pPr>
      <w:r>
        <w:t>☐ Privacy page is linked in footer</w:t>
      </w:r>
    </w:p>
    <w:p>
      <w:pPr>
        <w:pStyle w:val="ListBullet"/>
      </w:pPr>
      <w:r>
        <w:t>☐ App status is honest</w:t>
      </w:r>
    </w:p>
    <w:p>
      <w:pPr>
        <w:pStyle w:val="ListBullet"/>
      </w:pPr>
      <w:r>
        <w:t>☐ No fake testimonials</w:t>
      </w:r>
    </w:p>
    <w:p>
      <w:pPr>
        <w:pStyle w:val="ListBullet"/>
      </w:pPr>
      <w:r>
        <w:t>☐ No hidden text or AI manipulation tricks</w:t>
      </w:r>
    </w:p>
    <w:p>
      <w:pPr>
        <w:pStyle w:val="ListBullet"/>
      </w:pPr>
      <w:r>
        <w:t>☐ Site submitted to search tools</w:t>
      </w:r>
    </w:p>
    <w:p>
      <w:pPr>
        <w:pStyle w:val="ListBullet"/>
      </w:pPr>
      <w:r>
        <w:t>☐ First external feedback post published</w:t>
      </w:r>
    </w:p>
    <w:p>
      <w:pPr>
        <w:pStyle w:val="Title"/>
        <w:jc w:val="center"/>
      </w:pPr>
      <w:r>
        <w:t>Recommended First Build Order</w:t>
      </w:r>
    </w:p>
    <w:p>
      <w:pPr>
        <w:pStyle w:val="ListNumber"/>
      </w:pPr>
      <w:r>
        <w:t>`index.html`</w:t>
      </w:r>
    </w:p>
    <w:p>
      <w:pPr>
        <w:pStyle w:val="ListNumber"/>
      </w:pPr>
      <w:r>
        <w:t>`style.css`</w:t>
      </w:r>
    </w:p>
    <w:p>
      <w:pPr>
        <w:pStyle w:val="ListNumber"/>
      </w:pPr>
      <w:r>
        <w:t>`script.js`</w:t>
      </w:r>
    </w:p>
    <w:p>
      <w:pPr>
        <w:pStyle w:val="ListNumber"/>
      </w:pPr>
      <w:r>
        <w:t>`/can-i-afford-this-calculator/index.html`</w:t>
      </w:r>
    </w:p>
    <w:p>
      <w:pPr>
        <w:pStyle w:val="ListNumber"/>
      </w:pPr>
      <w:r>
        <w:t>`/how-it-works/index.html`</w:t>
      </w:r>
    </w:p>
    <w:p>
      <w:pPr>
        <w:pStyle w:val="ListNumber"/>
      </w:pPr>
      <w:r>
        <w:t>`/faq/index.html`</w:t>
      </w:r>
    </w:p>
    <w:p>
      <w:pPr>
        <w:pStyle w:val="ListNumber"/>
      </w:pPr>
      <w:r>
        <w:t>`/dragon-budget-vs-budgeting-apps/index.html`</w:t>
      </w:r>
    </w:p>
    <w:p>
      <w:pPr>
        <w:pStyle w:val="ListNumber"/>
      </w:pPr>
      <w:r>
        <w:t>`/pricing/index.html`</w:t>
      </w:r>
    </w:p>
    <w:p>
      <w:pPr>
        <w:pStyle w:val="ListNumber"/>
      </w:pPr>
      <w:r>
        <w:t>`/privacy/index.html`</w:t>
      </w:r>
    </w:p>
    <w:p>
      <w:pPr>
        <w:pStyle w:val="ListNumber"/>
      </w:pPr>
      <w:r>
        <w:t>`robots.txt` and `sitemap.xml`</w:t>
      </w:r>
    </w:p>
    <w:p>
      <w:r>
        <w:t>Ship the small dragon first. Add wings after it breathes fire.</w:t>
      </w:r>
    </w:p>
    <w:p>
      <w:pPr>
        <w:pStyle w:val="Title"/>
        <w:jc w:val="center"/>
      </w:pPr>
      <w:r>
        <w:t>Source Notes</w:t>
      </w:r>
    </w:p>
    <w:p>
      <w:pPr>
        <w:pStyle w:val="ListBullet"/>
      </w:pPr>
      <w:r>
        <w:t>GitHub Pages supports custom domains and HTTPS for correctly configured sites.</w:t>
      </w:r>
    </w:p>
    <w:p>
      <w:pPr>
        <w:pStyle w:val="ListBullet"/>
      </w:pPr>
      <w:r>
        <w:t>Google Search Central recommends validating structured data with the Rich Results Test and fixing critical errors.</w:t>
      </w:r>
    </w:p>
    <w:p>
      <w:pPr>
        <w:pStyle w:val="ListBullet"/>
      </w:pPr>
      <w:r>
        <w:t>Google documents SoftwareApplication and FAQPage structured data types, but FAQ rich result eligibility can be limited by Google policy and site category.</w:t>
      </w:r>
    </w:p>
    <w:p>
      <w:pPr>
        <w:pStyle w:val="ListBullet"/>
      </w:pPr>
      <w:r>
        <w:t>OpenAI's ChatGPT Search can provide answers with links to relevant web sources, meaning clear, crawlable public pages can matter for AI answer visibility.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Dragon Budget AI Static Site Action Plan + Prompt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